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BBEE" w14:textId="77777777" w:rsidR="004967FD" w:rsidRDefault="00000000">
      <w:pPr>
        <w:spacing w:after="40"/>
        <w:jc w:val="center"/>
      </w:pPr>
      <w:r>
        <w:rPr>
          <w:b/>
          <w:sz w:val="28"/>
        </w:rPr>
        <w:t>ĐẠI HỌC BÁCH KHOA HÀ NỘI</w:t>
      </w:r>
    </w:p>
    <w:p w14:paraId="68C2788B" w14:textId="77777777" w:rsidR="004967FD" w:rsidRDefault="00000000">
      <w:pPr>
        <w:spacing w:after="360"/>
        <w:jc w:val="center"/>
      </w:pPr>
      <w:r>
        <w:rPr>
          <w:b/>
          <w:sz w:val="28"/>
        </w:rPr>
        <w:t>Trường Công nghệ thông tin và Truyền thông</w:t>
      </w:r>
    </w:p>
    <w:p w14:paraId="07975998" w14:textId="77777777" w:rsidR="004967FD" w:rsidRDefault="00000000">
      <w:pPr>
        <w:spacing w:after="1120"/>
        <w:jc w:val="center"/>
      </w:pPr>
      <w:r>
        <w:t xml:space="preserve">----- </w:t>
      </w:r>
      <w:r>
        <w:t xml:space="preserve"> </w:t>
      </w:r>
      <w:r>
        <w:t xml:space="preserve"> </w:t>
      </w:r>
      <w:r>
        <w:t> -----</w:t>
      </w:r>
    </w:p>
    <w:p w14:paraId="5454E1AD" w14:textId="77777777" w:rsidR="004967FD" w:rsidRDefault="00000000">
      <w:pPr>
        <w:spacing w:after="640"/>
        <w:jc w:val="center"/>
      </w:pPr>
      <w:r>
        <w:rPr>
          <w:b/>
          <w:sz w:val="36"/>
        </w:rPr>
        <w:t>NGHIÊN CỨU ĐỒ ÁN TỐT NGHIỆP 1</w:t>
      </w:r>
    </w:p>
    <w:p w14:paraId="5762924C" w14:textId="77777777" w:rsidR="004967FD" w:rsidRDefault="00000000">
      <w:pPr>
        <w:spacing w:after="160"/>
        <w:jc w:val="center"/>
      </w:pPr>
      <w:r>
        <w:rPr>
          <w:b/>
          <w:sz w:val="30"/>
        </w:rPr>
        <w:t>Đề tài:</w:t>
      </w:r>
    </w:p>
    <w:p w14:paraId="7B934F63" w14:textId="77777777" w:rsidR="004967FD" w:rsidRDefault="00000000">
      <w:pPr>
        <w:spacing w:after="120"/>
        <w:jc w:val="center"/>
      </w:pPr>
      <w:r>
        <w:rPr>
          <w:b/>
          <w:sz w:val="36"/>
        </w:rPr>
        <w:t>Xây dựng nền tảng đặt lịch gia sư TutorConnect</w:t>
      </w:r>
    </w:p>
    <w:p w14:paraId="5D598ABD" w14:textId="77777777" w:rsidR="004967FD" w:rsidRDefault="00000000">
      <w:pPr>
        <w:spacing w:after="920"/>
        <w:jc w:val="center"/>
      </w:pPr>
      <w:r>
        <w:rPr>
          <w:b/>
          <w:sz w:val="32"/>
        </w:rPr>
        <w:t>phục vụ kết nối học sinh, phụ huynh và gia sư tại Việt Nam</w:t>
      </w:r>
    </w:p>
    <w:p w14:paraId="4F2C6594" w14:textId="462591F0" w:rsidR="004967FD" w:rsidRPr="004F7B34" w:rsidRDefault="00000000">
      <w:pPr>
        <w:spacing w:after="360"/>
        <w:jc w:val="center"/>
        <w:rPr>
          <w:lang w:val="vi-VN"/>
        </w:rPr>
      </w:pPr>
      <w:r>
        <w:t xml:space="preserve">Giảng viên: ThS. </w:t>
      </w:r>
      <w:r w:rsidR="004F7B34">
        <w:t>Vũ</w:t>
      </w:r>
      <w:r w:rsidR="004F7B34">
        <w:rPr>
          <w:lang w:val="vi-VN"/>
        </w:rPr>
        <w:t xml:space="preserve"> Văn Thiệu</w:t>
      </w:r>
    </w:p>
    <w:p w14:paraId="7541AE56" w14:textId="77777777" w:rsidR="004967FD" w:rsidRPr="004F7B34" w:rsidRDefault="00000000">
      <w:pPr>
        <w:spacing w:after="80"/>
        <w:jc w:val="center"/>
        <w:rPr>
          <w:lang w:val="vi-VN"/>
        </w:rPr>
      </w:pPr>
      <w:r w:rsidRPr="004F7B34">
        <w:rPr>
          <w:b/>
          <w:lang w:val="vi-VN"/>
        </w:rPr>
        <w:t>Sinh viên thực hiện:</w:t>
      </w:r>
    </w:p>
    <w:p w14:paraId="73CA15B2" w14:textId="48469C9F" w:rsidR="004967FD" w:rsidRPr="004F7B34" w:rsidRDefault="004F7B34">
      <w:pPr>
        <w:spacing w:after="1760"/>
        <w:jc w:val="center"/>
        <w:rPr>
          <w:lang w:val="vi-VN"/>
        </w:rPr>
      </w:pPr>
      <w:r w:rsidRPr="004F7B34">
        <w:rPr>
          <w:lang w:val="vi-VN"/>
        </w:rPr>
        <w:t>Lưu</w:t>
      </w:r>
      <w:r>
        <w:rPr>
          <w:lang w:val="vi-VN"/>
        </w:rPr>
        <w:t xml:space="preserve"> Đức Anh 20235643</w:t>
      </w:r>
    </w:p>
    <w:p w14:paraId="2AAF42A1" w14:textId="77777777" w:rsidR="004967FD" w:rsidRDefault="00000000">
      <w:pPr>
        <w:spacing w:after="120"/>
        <w:jc w:val="center"/>
      </w:pPr>
      <w:r>
        <w:t>Hà Nội, năm 2026</w:t>
      </w:r>
    </w:p>
    <w:p w14:paraId="209BE2CC" w14:textId="77777777" w:rsidR="004967FD" w:rsidRDefault="00000000">
      <w:r>
        <w:br w:type="page"/>
      </w:r>
    </w:p>
    <w:sdt>
      <w:sdtPr>
        <w:id w:val="143633758"/>
        <w:docPartObj>
          <w:docPartGallery w:val="Table of Contents"/>
          <w:docPartUnique/>
        </w:docPartObj>
      </w:sdtPr>
      <w:sdtEndPr>
        <w:rPr>
          <w:rFonts w:ascii="Times New Roman" w:eastAsiaTheme="minorEastAsia" w:hAnsi="Times New Roman" w:cs="Times New Roman"/>
          <w:noProof/>
          <w:color w:val="auto"/>
          <w:sz w:val="26"/>
          <w:szCs w:val="22"/>
        </w:rPr>
      </w:sdtEndPr>
      <w:sdtContent>
        <w:p w14:paraId="28EA3A3E" w14:textId="4C60E8D4" w:rsidR="00F145C0" w:rsidRPr="004F7B34" w:rsidRDefault="004F7B34">
          <w:pPr>
            <w:pStyle w:val="TOCHeading"/>
            <w:rPr>
              <w:lang w:val="vi-VN"/>
            </w:rPr>
          </w:pPr>
          <w:r>
            <w:t>MỤC</w:t>
          </w:r>
          <w:r>
            <w:rPr>
              <w:lang w:val="vi-VN"/>
            </w:rPr>
            <w:t xml:space="preserve"> LỤC</w:t>
          </w:r>
        </w:p>
        <w:p w14:paraId="1D545EB3" w14:textId="2A53552E"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34159646" w:history="1">
            <w:r w:rsidRPr="00C80351">
              <w:rPr>
                <w:rStyle w:val="Hyperlink"/>
                <w:noProof/>
                <w:lang w:val="vi-VN"/>
              </w:rPr>
              <w:t>MỞ ĐẦU</w:t>
            </w:r>
            <w:r>
              <w:rPr>
                <w:noProof/>
                <w:webHidden/>
              </w:rPr>
              <w:tab/>
            </w:r>
            <w:r>
              <w:rPr>
                <w:noProof/>
                <w:webHidden/>
              </w:rPr>
              <w:fldChar w:fldCharType="begin"/>
            </w:r>
            <w:r>
              <w:rPr>
                <w:noProof/>
                <w:webHidden/>
              </w:rPr>
              <w:instrText xml:space="preserve"> PAGEREF _Toc234159646 \h </w:instrText>
            </w:r>
            <w:r>
              <w:rPr>
                <w:noProof/>
                <w:webHidden/>
              </w:rPr>
            </w:r>
            <w:r>
              <w:rPr>
                <w:noProof/>
                <w:webHidden/>
              </w:rPr>
              <w:fldChar w:fldCharType="separate"/>
            </w:r>
            <w:r>
              <w:rPr>
                <w:noProof/>
                <w:webHidden/>
              </w:rPr>
              <w:t>3</w:t>
            </w:r>
            <w:r>
              <w:rPr>
                <w:noProof/>
                <w:webHidden/>
              </w:rPr>
              <w:fldChar w:fldCharType="end"/>
            </w:r>
          </w:hyperlink>
        </w:p>
        <w:p w14:paraId="48C1ADC7" w14:textId="081E9F06"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hyperlink w:anchor="_Toc234159647" w:history="1">
            <w:r w:rsidRPr="00C80351">
              <w:rPr>
                <w:rStyle w:val="Hyperlink"/>
                <w:noProof/>
                <w:lang w:val="vi-VN"/>
              </w:rPr>
              <w:t>CHƯƠNG I. KHẢO SÁT VÀ PHÂN TÍCH BÀI TOÁN</w:t>
            </w:r>
            <w:r>
              <w:rPr>
                <w:noProof/>
                <w:webHidden/>
              </w:rPr>
              <w:tab/>
            </w:r>
            <w:r>
              <w:rPr>
                <w:noProof/>
                <w:webHidden/>
              </w:rPr>
              <w:fldChar w:fldCharType="begin"/>
            </w:r>
            <w:r>
              <w:rPr>
                <w:noProof/>
                <w:webHidden/>
              </w:rPr>
              <w:instrText xml:space="preserve"> PAGEREF _Toc234159647 \h </w:instrText>
            </w:r>
            <w:r>
              <w:rPr>
                <w:noProof/>
                <w:webHidden/>
              </w:rPr>
            </w:r>
            <w:r>
              <w:rPr>
                <w:noProof/>
                <w:webHidden/>
              </w:rPr>
              <w:fldChar w:fldCharType="separate"/>
            </w:r>
            <w:r>
              <w:rPr>
                <w:noProof/>
                <w:webHidden/>
              </w:rPr>
              <w:t>4</w:t>
            </w:r>
            <w:r>
              <w:rPr>
                <w:noProof/>
                <w:webHidden/>
              </w:rPr>
              <w:fldChar w:fldCharType="end"/>
            </w:r>
          </w:hyperlink>
        </w:p>
        <w:p w14:paraId="49348EB9" w14:textId="1114E0E1"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48" w:history="1">
            <w:r w:rsidRPr="00C80351">
              <w:rPr>
                <w:rStyle w:val="Hyperlink"/>
                <w:noProof/>
                <w:lang w:val="vi-VN"/>
              </w:rPr>
              <w:t>I.1. Giới thiệu bài toán đặt lịch gia sư</w:t>
            </w:r>
            <w:r>
              <w:rPr>
                <w:noProof/>
                <w:webHidden/>
              </w:rPr>
              <w:tab/>
            </w:r>
            <w:r>
              <w:rPr>
                <w:noProof/>
                <w:webHidden/>
              </w:rPr>
              <w:fldChar w:fldCharType="begin"/>
            </w:r>
            <w:r>
              <w:rPr>
                <w:noProof/>
                <w:webHidden/>
              </w:rPr>
              <w:instrText xml:space="preserve"> PAGEREF _Toc234159648 \h </w:instrText>
            </w:r>
            <w:r>
              <w:rPr>
                <w:noProof/>
                <w:webHidden/>
              </w:rPr>
            </w:r>
            <w:r>
              <w:rPr>
                <w:noProof/>
                <w:webHidden/>
              </w:rPr>
              <w:fldChar w:fldCharType="separate"/>
            </w:r>
            <w:r>
              <w:rPr>
                <w:noProof/>
                <w:webHidden/>
              </w:rPr>
              <w:t>4</w:t>
            </w:r>
            <w:r>
              <w:rPr>
                <w:noProof/>
                <w:webHidden/>
              </w:rPr>
              <w:fldChar w:fldCharType="end"/>
            </w:r>
          </w:hyperlink>
        </w:p>
        <w:p w14:paraId="00542A79" w14:textId="50951A4A"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49" w:history="1">
            <w:r w:rsidRPr="00C80351">
              <w:rPr>
                <w:rStyle w:val="Hyperlink"/>
                <w:noProof/>
                <w:lang w:val="vi-VN"/>
              </w:rPr>
              <w:t>I.2. Thực trạng và nhu cầu tại thị trường Việt Nam</w:t>
            </w:r>
            <w:r>
              <w:rPr>
                <w:noProof/>
                <w:webHidden/>
              </w:rPr>
              <w:tab/>
            </w:r>
            <w:r>
              <w:rPr>
                <w:noProof/>
                <w:webHidden/>
              </w:rPr>
              <w:fldChar w:fldCharType="begin"/>
            </w:r>
            <w:r>
              <w:rPr>
                <w:noProof/>
                <w:webHidden/>
              </w:rPr>
              <w:instrText xml:space="preserve"> PAGEREF _Toc234159649 \h </w:instrText>
            </w:r>
            <w:r>
              <w:rPr>
                <w:noProof/>
                <w:webHidden/>
              </w:rPr>
            </w:r>
            <w:r>
              <w:rPr>
                <w:noProof/>
                <w:webHidden/>
              </w:rPr>
              <w:fldChar w:fldCharType="separate"/>
            </w:r>
            <w:r>
              <w:rPr>
                <w:noProof/>
                <w:webHidden/>
              </w:rPr>
              <w:t>4</w:t>
            </w:r>
            <w:r>
              <w:rPr>
                <w:noProof/>
                <w:webHidden/>
              </w:rPr>
              <w:fldChar w:fldCharType="end"/>
            </w:r>
          </w:hyperlink>
        </w:p>
        <w:p w14:paraId="37EE2093" w14:textId="4383F96D"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50" w:history="1">
            <w:r w:rsidRPr="00C80351">
              <w:rPr>
                <w:rStyle w:val="Hyperlink"/>
                <w:noProof/>
                <w:lang w:val="vi-VN"/>
              </w:rPr>
              <w:t>I.2.1. Quy trình nghiệp vụ tổng quát</w:t>
            </w:r>
            <w:r>
              <w:rPr>
                <w:noProof/>
                <w:webHidden/>
              </w:rPr>
              <w:tab/>
            </w:r>
            <w:r>
              <w:rPr>
                <w:noProof/>
                <w:webHidden/>
              </w:rPr>
              <w:fldChar w:fldCharType="begin"/>
            </w:r>
            <w:r>
              <w:rPr>
                <w:noProof/>
                <w:webHidden/>
              </w:rPr>
              <w:instrText xml:space="preserve"> PAGEREF _Toc234159650 \h </w:instrText>
            </w:r>
            <w:r>
              <w:rPr>
                <w:noProof/>
                <w:webHidden/>
              </w:rPr>
            </w:r>
            <w:r>
              <w:rPr>
                <w:noProof/>
                <w:webHidden/>
              </w:rPr>
              <w:fldChar w:fldCharType="separate"/>
            </w:r>
            <w:r>
              <w:rPr>
                <w:noProof/>
                <w:webHidden/>
              </w:rPr>
              <w:t>4</w:t>
            </w:r>
            <w:r>
              <w:rPr>
                <w:noProof/>
                <w:webHidden/>
              </w:rPr>
              <w:fldChar w:fldCharType="end"/>
            </w:r>
          </w:hyperlink>
        </w:p>
        <w:p w14:paraId="45647F38" w14:textId="018A0C5A"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51" w:history="1">
            <w:r w:rsidRPr="00C80351">
              <w:rPr>
                <w:rStyle w:val="Hyperlink"/>
                <w:noProof/>
              </w:rPr>
              <w:t>I.2.2. Các vấn đề cần giải quyết</w:t>
            </w:r>
            <w:r>
              <w:rPr>
                <w:noProof/>
                <w:webHidden/>
              </w:rPr>
              <w:tab/>
            </w:r>
            <w:r>
              <w:rPr>
                <w:noProof/>
                <w:webHidden/>
              </w:rPr>
              <w:fldChar w:fldCharType="begin"/>
            </w:r>
            <w:r>
              <w:rPr>
                <w:noProof/>
                <w:webHidden/>
              </w:rPr>
              <w:instrText xml:space="preserve"> PAGEREF _Toc234159651 \h </w:instrText>
            </w:r>
            <w:r>
              <w:rPr>
                <w:noProof/>
                <w:webHidden/>
              </w:rPr>
            </w:r>
            <w:r>
              <w:rPr>
                <w:noProof/>
                <w:webHidden/>
              </w:rPr>
              <w:fldChar w:fldCharType="separate"/>
            </w:r>
            <w:r>
              <w:rPr>
                <w:noProof/>
                <w:webHidden/>
              </w:rPr>
              <w:t>4</w:t>
            </w:r>
            <w:r>
              <w:rPr>
                <w:noProof/>
                <w:webHidden/>
              </w:rPr>
              <w:fldChar w:fldCharType="end"/>
            </w:r>
          </w:hyperlink>
        </w:p>
        <w:p w14:paraId="3B716B13" w14:textId="68640345"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hyperlink w:anchor="_Toc234159652" w:history="1">
            <w:r w:rsidRPr="00C80351">
              <w:rPr>
                <w:rStyle w:val="Hyperlink"/>
                <w:noProof/>
              </w:rPr>
              <w:t>CHƯƠNG II. PHÂN TÍCH VÀ THIẾT KẾ HỆ THỐNG</w:t>
            </w:r>
            <w:r>
              <w:rPr>
                <w:noProof/>
                <w:webHidden/>
              </w:rPr>
              <w:tab/>
            </w:r>
            <w:r>
              <w:rPr>
                <w:noProof/>
                <w:webHidden/>
              </w:rPr>
              <w:fldChar w:fldCharType="begin"/>
            </w:r>
            <w:r>
              <w:rPr>
                <w:noProof/>
                <w:webHidden/>
              </w:rPr>
              <w:instrText xml:space="preserve"> PAGEREF _Toc234159652 \h </w:instrText>
            </w:r>
            <w:r>
              <w:rPr>
                <w:noProof/>
                <w:webHidden/>
              </w:rPr>
            </w:r>
            <w:r>
              <w:rPr>
                <w:noProof/>
                <w:webHidden/>
              </w:rPr>
              <w:fldChar w:fldCharType="separate"/>
            </w:r>
            <w:r>
              <w:rPr>
                <w:noProof/>
                <w:webHidden/>
              </w:rPr>
              <w:t>5</w:t>
            </w:r>
            <w:r>
              <w:rPr>
                <w:noProof/>
                <w:webHidden/>
              </w:rPr>
              <w:fldChar w:fldCharType="end"/>
            </w:r>
          </w:hyperlink>
        </w:p>
        <w:p w14:paraId="092588AE" w14:textId="7293D622"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53" w:history="1">
            <w:r w:rsidRPr="00C80351">
              <w:rPr>
                <w:rStyle w:val="Hyperlink"/>
                <w:noProof/>
              </w:rPr>
              <w:t>II.1. Phân tích yêu cầu hệ thống</w:t>
            </w:r>
            <w:r>
              <w:rPr>
                <w:noProof/>
                <w:webHidden/>
              </w:rPr>
              <w:tab/>
            </w:r>
            <w:r>
              <w:rPr>
                <w:noProof/>
                <w:webHidden/>
              </w:rPr>
              <w:fldChar w:fldCharType="begin"/>
            </w:r>
            <w:r>
              <w:rPr>
                <w:noProof/>
                <w:webHidden/>
              </w:rPr>
              <w:instrText xml:space="preserve"> PAGEREF _Toc234159653 \h </w:instrText>
            </w:r>
            <w:r>
              <w:rPr>
                <w:noProof/>
                <w:webHidden/>
              </w:rPr>
            </w:r>
            <w:r>
              <w:rPr>
                <w:noProof/>
                <w:webHidden/>
              </w:rPr>
              <w:fldChar w:fldCharType="separate"/>
            </w:r>
            <w:r>
              <w:rPr>
                <w:noProof/>
                <w:webHidden/>
              </w:rPr>
              <w:t>5</w:t>
            </w:r>
            <w:r>
              <w:rPr>
                <w:noProof/>
                <w:webHidden/>
              </w:rPr>
              <w:fldChar w:fldCharType="end"/>
            </w:r>
          </w:hyperlink>
        </w:p>
        <w:p w14:paraId="7FF92757" w14:textId="65C3126B"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54" w:history="1">
            <w:r w:rsidRPr="00C80351">
              <w:rPr>
                <w:rStyle w:val="Hyperlink"/>
                <w:noProof/>
              </w:rPr>
              <w:t>II.1.1. Mô tả bài toán</w:t>
            </w:r>
            <w:r>
              <w:rPr>
                <w:noProof/>
                <w:webHidden/>
              </w:rPr>
              <w:tab/>
            </w:r>
            <w:r>
              <w:rPr>
                <w:noProof/>
                <w:webHidden/>
              </w:rPr>
              <w:fldChar w:fldCharType="begin"/>
            </w:r>
            <w:r>
              <w:rPr>
                <w:noProof/>
                <w:webHidden/>
              </w:rPr>
              <w:instrText xml:space="preserve"> PAGEREF _Toc234159654 \h </w:instrText>
            </w:r>
            <w:r>
              <w:rPr>
                <w:noProof/>
                <w:webHidden/>
              </w:rPr>
            </w:r>
            <w:r>
              <w:rPr>
                <w:noProof/>
                <w:webHidden/>
              </w:rPr>
              <w:fldChar w:fldCharType="separate"/>
            </w:r>
            <w:r>
              <w:rPr>
                <w:noProof/>
                <w:webHidden/>
              </w:rPr>
              <w:t>5</w:t>
            </w:r>
            <w:r>
              <w:rPr>
                <w:noProof/>
                <w:webHidden/>
              </w:rPr>
              <w:fldChar w:fldCharType="end"/>
            </w:r>
          </w:hyperlink>
        </w:p>
        <w:p w14:paraId="14673449" w14:textId="1726ADF9"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55" w:history="1">
            <w:r w:rsidRPr="00C80351">
              <w:rPr>
                <w:rStyle w:val="Hyperlink"/>
                <w:noProof/>
              </w:rPr>
              <w:t>II.1.2. Yêu cầu chức năng</w:t>
            </w:r>
            <w:r>
              <w:rPr>
                <w:noProof/>
                <w:webHidden/>
              </w:rPr>
              <w:tab/>
            </w:r>
            <w:r>
              <w:rPr>
                <w:noProof/>
                <w:webHidden/>
              </w:rPr>
              <w:fldChar w:fldCharType="begin"/>
            </w:r>
            <w:r>
              <w:rPr>
                <w:noProof/>
                <w:webHidden/>
              </w:rPr>
              <w:instrText xml:space="preserve"> PAGEREF _Toc234159655 \h </w:instrText>
            </w:r>
            <w:r>
              <w:rPr>
                <w:noProof/>
                <w:webHidden/>
              </w:rPr>
            </w:r>
            <w:r>
              <w:rPr>
                <w:noProof/>
                <w:webHidden/>
              </w:rPr>
              <w:fldChar w:fldCharType="separate"/>
            </w:r>
            <w:r>
              <w:rPr>
                <w:noProof/>
                <w:webHidden/>
              </w:rPr>
              <w:t>5</w:t>
            </w:r>
            <w:r>
              <w:rPr>
                <w:noProof/>
                <w:webHidden/>
              </w:rPr>
              <w:fldChar w:fldCharType="end"/>
            </w:r>
          </w:hyperlink>
        </w:p>
        <w:p w14:paraId="564D9BC6" w14:textId="37C7A448"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56" w:history="1">
            <w:r w:rsidRPr="00C80351">
              <w:rPr>
                <w:rStyle w:val="Hyperlink"/>
                <w:noProof/>
              </w:rPr>
              <w:t>II.1.3. Yêu cầu phi chức năng</w:t>
            </w:r>
            <w:r>
              <w:rPr>
                <w:noProof/>
                <w:webHidden/>
              </w:rPr>
              <w:tab/>
            </w:r>
            <w:r>
              <w:rPr>
                <w:noProof/>
                <w:webHidden/>
              </w:rPr>
              <w:fldChar w:fldCharType="begin"/>
            </w:r>
            <w:r>
              <w:rPr>
                <w:noProof/>
                <w:webHidden/>
              </w:rPr>
              <w:instrText xml:space="preserve"> PAGEREF _Toc234159656 \h </w:instrText>
            </w:r>
            <w:r>
              <w:rPr>
                <w:noProof/>
                <w:webHidden/>
              </w:rPr>
            </w:r>
            <w:r>
              <w:rPr>
                <w:noProof/>
                <w:webHidden/>
              </w:rPr>
              <w:fldChar w:fldCharType="separate"/>
            </w:r>
            <w:r>
              <w:rPr>
                <w:noProof/>
                <w:webHidden/>
              </w:rPr>
              <w:t>5</w:t>
            </w:r>
            <w:r>
              <w:rPr>
                <w:noProof/>
                <w:webHidden/>
              </w:rPr>
              <w:fldChar w:fldCharType="end"/>
            </w:r>
          </w:hyperlink>
        </w:p>
        <w:p w14:paraId="7A5DF12A" w14:textId="7DF20448"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57" w:history="1">
            <w:r w:rsidRPr="00C80351">
              <w:rPr>
                <w:rStyle w:val="Hyperlink"/>
                <w:noProof/>
              </w:rPr>
              <w:t>II.2. Phân tích chức năng hệ thống</w:t>
            </w:r>
            <w:r>
              <w:rPr>
                <w:noProof/>
                <w:webHidden/>
              </w:rPr>
              <w:tab/>
            </w:r>
            <w:r>
              <w:rPr>
                <w:noProof/>
                <w:webHidden/>
              </w:rPr>
              <w:fldChar w:fldCharType="begin"/>
            </w:r>
            <w:r>
              <w:rPr>
                <w:noProof/>
                <w:webHidden/>
              </w:rPr>
              <w:instrText xml:space="preserve"> PAGEREF _Toc234159657 \h </w:instrText>
            </w:r>
            <w:r>
              <w:rPr>
                <w:noProof/>
                <w:webHidden/>
              </w:rPr>
            </w:r>
            <w:r>
              <w:rPr>
                <w:noProof/>
                <w:webHidden/>
              </w:rPr>
              <w:fldChar w:fldCharType="separate"/>
            </w:r>
            <w:r>
              <w:rPr>
                <w:noProof/>
                <w:webHidden/>
              </w:rPr>
              <w:t>6</w:t>
            </w:r>
            <w:r>
              <w:rPr>
                <w:noProof/>
                <w:webHidden/>
              </w:rPr>
              <w:fldChar w:fldCharType="end"/>
            </w:r>
          </w:hyperlink>
        </w:p>
        <w:p w14:paraId="00F9CA3A" w14:textId="08E4B36B"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58" w:history="1">
            <w:r w:rsidRPr="00C80351">
              <w:rPr>
                <w:rStyle w:val="Hyperlink"/>
                <w:noProof/>
              </w:rPr>
              <w:t>II.2.1. Chức nă</w:t>
            </w:r>
            <w:r w:rsidRPr="00C80351">
              <w:rPr>
                <w:rStyle w:val="Hyperlink"/>
                <w:noProof/>
              </w:rPr>
              <w:t>n</w:t>
            </w:r>
            <w:r w:rsidRPr="00C80351">
              <w:rPr>
                <w:rStyle w:val="Hyperlink"/>
                <w:noProof/>
              </w:rPr>
              <w:t>g đăng ký, đăng nhập</w:t>
            </w:r>
            <w:r>
              <w:rPr>
                <w:noProof/>
                <w:webHidden/>
              </w:rPr>
              <w:tab/>
            </w:r>
            <w:r>
              <w:rPr>
                <w:noProof/>
                <w:webHidden/>
              </w:rPr>
              <w:fldChar w:fldCharType="begin"/>
            </w:r>
            <w:r>
              <w:rPr>
                <w:noProof/>
                <w:webHidden/>
              </w:rPr>
              <w:instrText xml:space="preserve"> PAGEREF _Toc234159658 \h </w:instrText>
            </w:r>
            <w:r>
              <w:rPr>
                <w:noProof/>
                <w:webHidden/>
              </w:rPr>
            </w:r>
            <w:r>
              <w:rPr>
                <w:noProof/>
                <w:webHidden/>
              </w:rPr>
              <w:fldChar w:fldCharType="separate"/>
            </w:r>
            <w:r>
              <w:rPr>
                <w:noProof/>
                <w:webHidden/>
              </w:rPr>
              <w:t>6</w:t>
            </w:r>
            <w:r>
              <w:rPr>
                <w:noProof/>
                <w:webHidden/>
              </w:rPr>
              <w:fldChar w:fldCharType="end"/>
            </w:r>
          </w:hyperlink>
        </w:p>
        <w:p w14:paraId="09CFD131" w14:textId="193E1E1A"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59" w:history="1">
            <w:r w:rsidRPr="00C80351">
              <w:rPr>
                <w:rStyle w:val="Hyperlink"/>
                <w:noProof/>
              </w:rPr>
              <w:t>II.2.2. Chức năng tạo và xác minh hồ sơ gia sư</w:t>
            </w:r>
            <w:r>
              <w:rPr>
                <w:noProof/>
                <w:webHidden/>
              </w:rPr>
              <w:tab/>
            </w:r>
            <w:r>
              <w:rPr>
                <w:noProof/>
                <w:webHidden/>
              </w:rPr>
              <w:fldChar w:fldCharType="begin"/>
            </w:r>
            <w:r>
              <w:rPr>
                <w:noProof/>
                <w:webHidden/>
              </w:rPr>
              <w:instrText xml:space="preserve"> PAGEREF _Toc234159659 \h </w:instrText>
            </w:r>
            <w:r>
              <w:rPr>
                <w:noProof/>
                <w:webHidden/>
              </w:rPr>
            </w:r>
            <w:r>
              <w:rPr>
                <w:noProof/>
                <w:webHidden/>
              </w:rPr>
              <w:fldChar w:fldCharType="separate"/>
            </w:r>
            <w:r>
              <w:rPr>
                <w:noProof/>
                <w:webHidden/>
              </w:rPr>
              <w:t>6</w:t>
            </w:r>
            <w:r>
              <w:rPr>
                <w:noProof/>
                <w:webHidden/>
              </w:rPr>
              <w:fldChar w:fldCharType="end"/>
            </w:r>
          </w:hyperlink>
        </w:p>
        <w:p w14:paraId="0498E82C" w14:textId="780EC5C1"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0" w:history="1">
            <w:r w:rsidRPr="00C80351">
              <w:rPr>
                <w:rStyle w:val="Hyperlink"/>
                <w:noProof/>
              </w:rPr>
              <w:t>II.2.3. Chức năng tìm kiếm và xem chi tiết gia sư</w:t>
            </w:r>
            <w:r>
              <w:rPr>
                <w:noProof/>
                <w:webHidden/>
              </w:rPr>
              <w:tab/>
            </w:r>
            <w:r>
              <w:rPr>
                <w:noProof/>
                <w:webHidden/>
              </w:rPr>
              <w:fldChar w:fldCharType="begin"/>
            </w:r>
            <w:r>
              <w:rPr>
                <w:noProof/>
                <w:webHidden/>
              </w:rPr>
              <w:instrText xml:space="preserve"> PAGEREF _Toc234159660 \h </w:instrText>
            </w:r>
            <w:r>
              <w:rPr>
                <w:noProof/>
                <w:webHidden/>
              </w:rPr>
            </w:r>
            <w:r>
              <w:rPr>
                <w:noProof/>
                <w:webHidden/>
              </w:rPr>
              <w:fldChar w:fldCharType="separate"/>
            </w:r>
            <w:r>
              <w:rPr>
                <w:noProof/>
                <w:webHidden/>
              </w:rPr>
              <w:t>6</w:t>
            </w:r>
            <w:r>
              <w:rPr>
                <w:noProof/>
                <w:webHidden/>
              </w:rPr>
              <w:fldChar w:fldCharType="end"/>
            </w:r>
          </w:hyperlink>
        </w:p>
        <w:p w14:paraId="790F94C5" w14:textId="5859DEB0"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1" w:history="1">
            <w:r w:rsidRPr="00C80351">
              <w:rPr>
                <w:rStyle w:val="Hyperlink"/>
                <w:noProof/>
              </w:rPr>
              <w:t>II.2.4. Chức năng quản lý lịch rảnh</w:t>
            </w:r>
            <w:r>
              <w:rPr>
                <w:noProof/>
                <w:webHidden/>
              </w:rPr>
              <w:tab/>
            </w:r>
            <w:r>
              <w:rPr>
                <w:noProof/>
                <w:webHidden/>
              </w:rPr>
              <w:fldChar w:fldCharType="begin"/>
            </w:r>
            <w:r>
              <w:rPr>
                <w:noProof/>
                <w:webHidden/>
              </w:rPr>
              <w:instrText xml:space="preserve"> PAGEREF _Toc234159661 \h </w:instrText>
            </w:r>
            <w:r>
              <w:rPr>
                <w:noProof/>
                <w:webHidden/>
              </w:rPr>
            </w:r>
            <w:r>
              <w:rPr>
                <w:noProof/>
                <w:webHidden/>
              </w:rPr>
              <w:fldChar w:fldCharType="separate"/>
            </w:r>
            <w:r>
              <w:rPr>
                <w:noProof/>
                <w:webHidden/>
              </w:rPr>
              <w:t>7</w:t>
            </w:r>
            <w:r>
              <w:rPr>
                <w:noProof/>
                <w:webHidden/>
              </w:rPr>
              <w:fldChar w:fldCharType="end"/>
            </w:r>
          </w:hyperlink>
        </w:p>
        <w:p w14:paraId="65CB3546" w14:textId="27C81F43"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2" w:history="1">
            <w:r w:rsidRPr="00C80351">
              <w:rPr>
                <w:rStyle w:val="Hyperlink"/>
                <w:noProof/>
              </w:rPr>
              <w:t>II.2.5. Chức năng đặt lịch học</w:t>
            </w:r>
            <w:r>
              <w:rPr>
                <w:noProof/>
                <w:webHidden/>
              </w:rPr>
              <w:tab/>
            </w:r>
            <w:r>
              <w:rPr>
                <w:noProof/>
                <w:webHidden/>
              </w:rPr>
              <w:fldChar w:fldCharType="begin"/>
            </w:r>
            <w:r>
              <w:rPr>
                <w:noProof/>
                <w:webHidden/>
              </w:rPr>
              <w:instrText xml:space="preserve"> PAGEREF _Toc234159662 \h </w:instrText>
            </w:r>
            <w:r>
              <w:rPr>
                <w:noProof/>
                <w:webHidden/>
              </w:rPr>
            </w:r>
            <w:r>
              <w:rPr>
                <w:noProof/>
                <w:webHidden/>
              </w:rPr>
              <w:fldChar w:fldCharType="separate"/>
            </w:r>
            <w:r>
              <w:rPr>
                <w:noProof/>
                <w:webHidden/>
              </w:rPr>
              <w:t>7</w:t>
            </w:r>
            <w:r>
              <w:rPr>
                <w:noProof/>
                <w:webHidden/>
              </w:rPr>
              <w:fldChar w:fldCharType="end"/>
            </w:r>
          </w:hyperlink>
        </w:p>
        <w:p w14:paraId="3FC7AFA6" w14:textId="744E40BC"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3" w:history="1">
            <w:r w:rsidRPr="00C80351">
              <w:rPr>
                <w:rStyle w:val="Hyperlink"/>
                <w:noProof/>
              </w:rPr>
              <w:t>II.2.6. Chức năng thanh toán</w:t>
            </w:r>
            <w:r>
              <w:rPr>
                <w:noProof/>
                <w:webHidden/>
              </w:rPr>
              <w:tab/>
            </w:r>
            <w:r>
              <w:rPr>
                <w:noProof/>
                <w:webHidden/>
              </w:rPr>
              <w:fldChar w:fldCharType="begin"/>
            </w:r>
            <w:r>
              <w:rPr>
                <w:noProof/>
                <w:webHidden/>
              </w:rPr>
              <w:instrText xml:space="preserve"> PAGEREF _Toc234159663 \h </w:instrText>
            </w:r>
            <w:r>
              <w:rPr>
                <w:noProof/>
                <w:webHidden/>
              </w:rPr>
            </w:r>
            <w:r>
              <w:rPr>
                <w:noProof/>
                <w:webHidden/>
              </w:rPr>
              <w:fldChar w:fldCharType="separate"/>
            </w:r>
            <w:r>
              <w:rPr>
                <w:noProof/>
                <w:webHidden/>
              </w:rPr>
              <w:t>7</w:t>
            </w:r>
            <w:r>
              <w:rPr>
                <w:noProof/>
                <w:webHidden/>
              </w:rPr>
              <w:fldChar w:fldCharType="end"/>
            </w:r>
          </w:hyperlink>
        </w:p>
        <w:p w14:paraId="6AAA3863" w14:textId="692580A9"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4" w:history="1">
            <w:r w:rsidRPr="00C80351">
              <w:rPr>
                <w:rStyle w:val="Hyperlink"/>
                <w:noProof/>
              </w:rPr>
              <w:t>II.2.7. Chức năng nhắn tin</w:t>
            </w:r>
            <w:r>
              <w:rPr>
                <w:noProof/>
                <w:webHidden/>
              </w:rPr>
              <w:tab/>
            </w:r>
            <w:r>
              <w:rPr>
                <w:noProof/>
                <w:webHidden/>
              </w:rPr>
              <w:fldChar w:fldCharType="begin"/>
            </w:r>
            <w:r>
              <w:rPr>
                <w:noProof/>
                <w:webHidden/>
              </w:rPr>
              <w:instrText xml:space="preserve"> PAGEREF _Toc234159664 \h </w:instrText>
            </w:r>
            <w:r>
              <w:rPr>
                <w:noProof/>
                <w:webHidden/>
              </w:rPr>
            </w:r>
            <w:r>
              <w:rPr>
                <w:noProof/>
                <w:webHidden/>
              </w:rPr>
              <w:fldChar w:fldCharType="separate"/>
            </w:r>
            <w:r>
              <w:rPr>
                <w:noProof/>
                <w:webHidden/>
              </w:rPr>
              <w:t>7</w:t>
            </w:r>
            <w:r>
              <w:rPr>
                <w:noProof/>
                <w:webHidden/>
              </w:rPr>
              <w:fldChar w:fldCharType="end"/>
            </w:r>
          </w:hyperlink>
        </w:p>
        <w:p w14:paraId="1F4219F0" w14:textId="63AD04C6"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5" w:history="1">
            <w:r w:rsidRPr="00C80351">
              <w:rPr>
                <w:rStyle w:val="Hyperlink"/>
                <w:noProof/>
              </w:rPr>
              <w:t>II.2.8. Chức năng đánh giá gia sư</w:t>
            </w:r>
            <w:r>
              <w:rPr>
                <w:noProof/>
                <w:webHidden/>
              </w:rPr>
              <w:tab/>
            </w:r>
            <w:r>
              <w:rPr>
                <w:noProof/>
                <w:webHidden/>
              </w:rPr>
              <w:fldChar w:fldCharType="begin"/>
            </w:r>
            <w:r>
              <w:rPr>
                <w:noProof/>
                <w:webHidden/>
              </w:rPr>
              <w:instrText xml:space="preserve"> PAGEREF _Toc234159665 \h </w:instrText>
            </w:r>
            <w:r>
              <w:rPr>
                <w:noProof/>
                <w:webHidden/>
              </w:rPr>
            </w:r>
            <w:r>
              <w:rPr>
                <w:noProof/>
                <w:webHidden/>
              </w:rPr>
              <w:fldChar w:fldCharType="separate"/>
            </w:r>
            <w:r>
              <w:rPr>
                <w:noProof/>
                <w:webHidden/>
              </w:rPr>
              <w:t>7</w:t>
            </w:r>
            <w:r>
              <w:rPr>
                <w:noProof/>
                <w:webHidden/>
              </w:rPr>
              <w:fldChar w:fldCharType="end"/>
            </w:r>
          </w:hyperlink>
        </w:p>
        <w:p w14:paraId="45E9DC36" w14:textId="461AF5BC"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6" w:history="1">
            <w:r w:rsidRPr="00C80351">
              <w:rPr>
                <w:rStyle w:val="Hyperlink"/>
                <w:noProof/>
              </w:rPr>
              <w:t>II.2.9. Chức năng quản trị hệ thống</w:t>
            </w:r>
            <w:r>
              <w:rPr>
                <w:noProof/>
                <w:webHidden/>
              </w:rPr>
              <w:tab/>
            </w:r>
            <w:r>
              <w:rPr>
                <w:noProof/>
                <w:webHidden/>
              </w:rPr>
              <w:fldChar w:fldCharType="begin"/>
            </w:r>
            <w:r>
              <w:rPr>
                <w:noProof/>
                <w:webHidden/>
              </w:rPr>
              <w:instrText xml:space="preserve"> PAGEREF _Toc234159666 \h </w:instrText>
            </w:r>
            <w:r>
              <w:rPr>
                <w:noProof/>
                <w:webHidden/>
              </w:rPr>
            </w:r>
            <w:r>
              <w:rPr>
                <w:noProof/>
                <w:webHidden/>
              </w:rPr>
              <w:fldChar w:fldCharType="separate"/>
            </w:r>
            <w:r>
              <w:rPr>
                <w:noProof/>
                <w:webHidden/>
              </w:rPr>
              <w:t>8</w:t>
            </w:r>
            <w:r>
              <w:rPr>
                <w:noProof/>
                <w:webHidden/>
              </w:rPr>
              <w:fldChar w:fldCharType="end"/>
            </w:r>
          </w:hyperlink>
        </w:p>
        <w:p w14:paraId="37B1DD28" w14:textId="4E9D87BB"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67" w:history="1">
            <w:r w:rsidRPr="00C80351">
              <w:rPr>
                <w:rStyle w:val="Hyperlink"/>
                <w:noProof/>
              </w:rPr>
              <w:t>II.3. Thiết kế</w:t>
            </w:r>
            <w:r>
              <w:rPr>
                <w:noProof/>
                <w:webHidden/>
              </w:rPr>
              <w:tab/>
            </w:r>
            <w:r>
              <w:rPr>
                <w:noProof/>
                <w:webHidden/>
              </w:rPr>
              <w:fldChar w:fldCharType="begin"/>
            </w:r>
            <w:r>
              <w:rPr>
                <w:noProof/>
                <w:webHidden/>
              </w:rPr>
              <w:instrText xml:space="preserve"> PAGEREF _Toc234159667 \h </w:instrText>
            </w:r>
            <w:r>
              <w:rPr>
                <w:noProof/>
                <w:webHidden/>
              </w:rPr>
            </w:r>
            <w:r>
              <w:rPr>
                <w:noProof/>
                <w:webHidden/>
              </w:rPr>
              <w:fldChar w:fldCharType="separate"/>
            </w:r>
            <w:r>
              <w:rPr>
                <w:noProof/>
                <w:webHidden/>
              </w:rPr>
              <w:t>8</w:t>
            </w:r>
            <w:r>
              <w:rPr>
                <w:noProof/>
                <w:webHidden/>
              </w:rPr>
              <w:fldChar w:fldCharType="end"/>
            </w:r>
          </w:hyperlink>
        </w:p>
        <w:p w14:paraId="3D7E23B2" w14:textId="4783561B"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8" w:history="1">
            <w:r w:rsidRPr="00C80351">
              <w:rPr>
                <w:rStyle w:val="Hyperlink"/>
                <w:noProof/>
              </w:rPr>
              <w:t>II.3.1. Sơ đồ use case</w:t>
            </w:r>
            <w:r>
              <w:rPr>
                <w:noProof/>
                <w:webHidden/>
              </w:rPr>
              <w:tab/>
            </w:r>
            <w:r>
              <w:rPr>
                <w:noProof/>
                <w:webHidden/>
              </w:rPr>
              <w:fldChar w:fldCharType="begin"/>
            </w:r>
            <w:r>
              <w:rPr>
                <w:noProof/>
                <w:webHidden/>
              </w:rPr>
              <w:instrText xml:space="preserve"> PAGEREF _Toc234159668 \h </w:instrText>
            </w:r>
            <w:r>
              <w:rPr>
                <w:noProof/>
                <w:webHidden/>
              </w:rPr>
            </w:r>
            <w:r>
              <w:rPr>
                <w:noProof/>
                <w:webHidden/>
              </w:rPr>
              <w:fldChar w:fldCharType="separate"/>
            </w:r>
            <w:r>
              <w:rPr>
                <w:noProof/>
                <w:webHidden/>
              </w:rPr>
              <w:t>8</w:t>
            </w:r>
            <w:r>
              <w:rPr>
                <w:noProof/>
                <w:webHidden/>
              </w:rPr>
              <w:fldChar w:fldCharType="end"/>
            </w:r>
          </w:hyperlink>
        </w:p>
        <w:p w14:paraId="2B2C272D" w14:textId="370BFE30"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69" w:history="1">
            <w:r w:rsidRPr="00C80351">
              <w:rPr>
                <w:rStyle w:val="Hyperlink"/>
                <w:noProof/>
              </w:rPr>
              <w:t>II.3.2. Danh sách bảng dữ liệu</w:t>
            </w:r>
            <w:r>
              <w:rPr>
                <w:noProof/>
                <w:webHidden/>
              </w:rPr>
              <w:tab/>
            </w:r>
            <w:r>
              <w:rPr>
                <w:noProof/>
                <w:webHidden/>
              </w:rPr>
              <w:fldChar w:fldCharType="begin"/>
            </w:r>
            <w:r>
              <w:rPr>
                <w:noProof/>
                <w:webHidden/>
              </w:rPr>
              <w:instrText xml:space="preserve"> PAGEREF _Toc234159669 \h </w:instrText>
            </w:r>
            <w:r>
              <w:rPr>
                <w:noProof/>
                <w:webHidden/>
              </w:rPr>
            </w:r>
            <w:r>
              <w:rPr>
                <w:noProof/>
                <w:webHidden/>
              </w:rPr>
              <w:fldChar w:fldCharType="separate"/>
            </w:r>
            <w:r>
              <w:rPr>
                <w:noProof/>
                <w:webHidden/>
              </w:rPr>
              <w:t>8</w:t>
            </w:r>
            <w:r>
              <w:rPr>
                <w:noProof/>
                <w:webHidden/>
              </w:rPr>
              <w:fldChar w:fldCharType="end"/>
            </w:r>
          </w:hyperlink>
        </w:p>
        <w:p w14:paraId="57E7B613" w14:textId="7DAD3C96" w:rsidR="00F145C0" w:rsidRDefault="00F145C0">
          <w:pPr>
            <w:pStyle w:val="TOC3"/>
            <w:tabs>
              <w:tab w:val="right" w:leader="dot" w:pos="9061"/>
            </w:tabs>
            <w:rPr>
              <w:rFonts w:asciiTheme="minorHAnsi" w:hAnsiTheme="minorHAnsi" w:cstheme="minorBidi"/>
              <w:noProof/>
              <w:kern w:val="2"/>
              <w:sz w:val="24"/>
              <w:szCs w:val="24"/>
              <w:lang w:eastAsia="ja-JP"/>
              <w14:ligatures w14:val="standardContextual"/>
            </w:rPr>
          </w:pPr>
          <w:hyperlink w:anchor="_Toc234159670" w:history="1">
            <w:r w:rsidRPr="00C80351">
              <w:rPr>
                <w:rStyle w:val="Hyperlink"/>
                <w:noProof/>
              </w:rPr>
              <w:t>II.3.3. Phân tích mối quan hệ dữ liệu</w:t>
            </w:r>
            <w:r>
              <w:rPr>
                <w:noProof/>
                <w:webHidden/>
              </w:rPr>
              <w:tab/>
            </w:r>
            <w:r>
              <w:rPr>
                <w:noProof/>
                <w:webHidden/>
              </w:rPr>
              <w:fldChar w:fldCharType="begin"/>
            </w:r>
            <w:r>
              <w:rPr>
                <w:noProof/>
                <w:webHidden/>
              </w:rPr>
              <w:instrText xml:space="preserve"> PAGEREF _Toc234159670 \h </w:instrText>
            </w:r>
            <w:r>
              <w:rPr>
                <w:noProof/>
                <w:webHidden/>
              </w:rPr>
            </w:r>
            <w:r>
              <w:rPr>
                <w:noProof/>
                <w:webHidden/>
              </w:rPr>
              <w:fldChar w:fldCharType="separate"/>
            </w:r>
            <w:r>
              <w:rPr>
                <w:noProof/>
                <w:webHidden/>
              </w:rPr>
              <w:t>9</w:t>
            </w:r>
            <w:r>
              <w:rPr>
                <w:noProof/>
                <w:webHidden/>
              </w:rPr>
              <w:fldChar w:fldCharType="end"/>
            </w:r>
          </w:hyperlink>
        </w:p>
        <w:p w14:paraId="6F40D0BD" w14:textId="0FAB011B"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71" w:history="1">
            <w:r w:rsidRPr="00C80351">
              <w:rPr>
                <w:rStyle w:val="Hyperlink"/>
                <w:noProof/>
              </w:rPr>
              <w:t>II.4. Thiết kế API</w:t>
            </w:r>
            <w:r>
              <w:rPr>
                <w:noProof/>
                <w:webHidden/>
              </w:rPr>
              <w:tab/>
            </w:r>
            <w:r>
              <w:rPr>
                <w:noProof/>
                <w:webHidden/>
              </w:rPr>
              <w:fldChar w:fldCharType="begin"/>
            </w:r>
            <w:r>
              <w:rPr>
                <w:noProof/>
                <w:webHidden/>
              </w:rPr>
              <w:instrText xml:space="preserve"> PAGEREF _Toc234159671 \h </w:instrText>
            </w:r>
            <w:r>
              <w:rPr>
                <w:noProof/>
                <w:webHidden/>
              </w:rPr>
            </w:r>
            <w:r>
              <w:rPr>
                <w:noProof/>
                <w:webHidden/>
              </w:rPr>
              <w:fldChar w:fldCharType="separate"/>
            </w:r>
            <w:r>
              <w:rPr>
                <w:noProof/>
                <w:webHidden/>
              </w:rPr>
              <w:t>9</w:t>
            </w:r>
            <w:r>
              <w:rPr>
                <w:noProof/>
                <w:webHidden/>
              </w:rPr>
              <w:fldChar w:fldCharType="end"/>
            </w:r>
          </w:hyperlink>
        </w:p>
        <w:p w14:paraId="2494DAB3" w14:textId="3A98D665"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hyperlink w:anchor="_Toc234159672" w:history="1">
            <w:r w:rsidRPr="00C80351">
              <w:rPr>
                <w:rStyle w:val="Hyperlink"/>
                <w:noProof/>
              </w:rPr>
              <w:t>CHƯƠNG III. CÔNG NGHỆ SỬ DỤNG VÀ TRIỂN KHAI HỆ THỐNG</w:t>
            </w:r>
            <w:r>
              <w:rPr>
                <w:noProof/>
                <w:webHidden/>
              </w:rPr>
              <w:tab/>
            </w:r>
            <w:r>
              <w:rPr>
                <w:noProof/>
                <w:webHidden/>
              </w:rPr>
              <w:fldChar w:fldCharType="begin"/>
            </w:r>
            <w:r>
              <w:rPr>
                <w:noProof/>
                <w:webHidden/>
              </w:rPr>
              <w:instrText xml:space="preserve"> PAGEREF _Toc234159672 \h </w:instrText>
            </w:r>
            <w:r>
              <w:rPr>
                <w:noProof/>
                <w:webHidden/>
              </w:rPr>
            </w:r>
            <w:r>
              <w:rPr>
                <w:noProof/>
                <w:webHidden/>
              </w:rPr>
              <w:fldChar w:fldCharType="separate"/>
            </w:r>
            <w:r>
              <w:rPr>
                <w:noProof/>
                <w:webHidden/>
              </w:rPr>
              <w:t>11</w:t>
            </w:r>
            <w:r>
              <w:rPr>
                <w:noProof/>
                <w:webHidden/>
              </w:rPr>
              <w:fldChar w:fldCharType="end"/>
            </w:r>
          </w:hyperlink>
        </w:p>
        <w:p w14:paraId="7D96B833" w14:textId="1EF97656"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73" w:history="1">
            <w:r w:rsidRPr="00C80351">
              <w:rPr>
                <w:rStyle w:val="Hyperlink"/>
                <w:noProof/>
              </w:rPr>
              <w:t>III.1. Cấu trúc hệ thống</w:t>
            </w:r>
            <w:r>
              <w:rPr>
                <w:noProof/>
                <w:webHidden/>
              </w:rPr>
              <w:tab/>
            </w:r>
            <w:r>
              <w:rPr>
                <w:noProof/>
                <w:webHidden/>
              </w:rPr>
              <w:fldChar w:fldCharType="begin"/>
            </w:r>
            <w:r>
              <w:rPr>
                <w:noProof/>
                <w:webHidden/>
              </w:rPr>
              <w:instrText xml:space="preserve"> PAGEREF _Toc234159673 \h </w:instrText>
            </w:r>
            <w:r>
              <w:rPr>
                <w:noProof/>
                <w:webHidden/>
              </w:rPr>
            </w:r>
            <w:r>
              <w:rPr>
                <w:noProof/>
                <w:webHidden/>
              </w:rPr>
              <w:fldChar w:fldCharType="separate"/>
            </w:r>
            <w:r>
              <w:rPr>
                <w:noProof/>
                <w:webHidden/>
              </w:rPr>
              <w:t>11</w:t>
            </w:r>
            <w:r>
              <w:rPr>
                <w:noProof/>
                <w:webHidden/>
              </w:rPr>
              <w:fldChar w:fldCharType="end"/>
            </w:r>
          </w:hyperlink>
        </w:p>
        <w:p w14:paraId="1A257F0E" w14:textId="4BF7D75F"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74" w:history="1">
            <w:r w:rsidRPr="00C80351">
              <w:rPr>
                <w:rStyle w:val="Hyperlink"/>
                <w:noProof/>
              </w:rPr>
              <w:t>III.2. Công nghệ sử dụng</w:t>
            </w:r>
            <w:r>
              <w:rPr>
                <w:noProof/>
                <w:webHidden/>
              </w:rPr>
              <w:tab/>
            </w:r>
            <w:r>
              <w:rPr>
                <w:noProof/>
                <w:webHidden/>
              </w:rPr>
              <w:fldChar w:fldCharType="begin"/>
            </w:r>
            <w:r>
              <w:rPr>
                <w:noProof/>
                <w:webHidden/>
              </w:rPr>
              <w:instrText xml:space="preserve"> PAGEREF _Toc234159674 \h </w:instrText>
            </w:r>
            <w:r>
              <w:rPr>
                <w:noProof/>
                <w:webHidden/>
              </w:rPr>
            </w:r>
            <w:r>
              <w:rPr>
                <w:noProof/>
                <w:webHidden/>
              </w:rPr>
              <w:fldChar w:fldCharType="separate"/>
            </w:r>
            <w:r>
              <w:rPr>
                <w:noProof/>
                <w:webHidden/>
              </w:rPr>
              <w:t>11</w:t>
            </w:r>
            <w:r>
              <w:rPr>
                <w:noProof/>
                <w:webHidden/>
              </w:rPr>
              <w:fldChar w:fldCharType="end"/>
            </w:r>
          </w:hyperlink>
        </w:p>
        <w:p w14:paraId="2B87FFBF" w14:textId="027F5040"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75" w:history="1">
            <w:r w:rsidRPr="00C80351">
              <w:rPr>
                <w:rStyle w:val="Hyperlink"/>
                <w:noProof/>
              </w:rPr>
              <w:t>III.3. Lý do chọn kiến trúc modular monolith</w:t>
            </w:r>
            <w:r>
              <w:rPr>
                <w:noProof/>
                <w:webHidden/>
              </w:rPr>
              <w:tab/>
            </w:r>
            <w:r>
              <w:rPr>
                <w:noProof/>
                <w:webHidden/>
              </w:rPr>
              <w:fldChar w:fldCharType="begin"/>
            </w:r>
            <w:r>
              <w:rPr>
                <w:noProof/>
                <w:webHidden/>
              </w:rPr>
              <w:instrText xml:space="preserve"> PAGEREF _Toc234159675 \h </w:instrText>
            </w:r>
            <w:r>
              <w:rPr>
                <w:noProof/>
                <w:webHidden/>
              </w:rPr>
            </w:r>
            <w:r>
              <w:rPr>
                <w:noProof/>
                <w:webHidden/>
              </w:rPr>
              <w:fldChar w:fldCharType="separate"/>
            </w:r>
            <w:r>
              <w:rPr>
                <w:noProof/>
                <w:webHidden/>
              </w:rPr>
              <w:t>11</w:t>
            </w:r>
            <w:r>
              <w:rPr>
                <w:noProof/>
                <w:webHidden/>
              </w:rPr>
              <w:fldChar w:fldCharType="end"/>
            </w:r>
          </w:hyperlink>
        </w:p>
        <w:p w14:paraId="1B6B1D0D" w14:textId="63D373CC"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76" w:history="1">
            <w:r w:rsidRPr="00C80351">
              <w:rPr>
                <w:rStyle w:val="Hyperlink"/>
                <w:noProof/>
              </w:rPr>
              <w:t>III.4. Bảo mật và vận hành</w:t>
            </w:r>
            <w:r>
              <w:rPr>
                <w:noProof/>
                <w:webHidden/>
              </w:rPr>
              <w:tab/>
            </w:r>
            <w:r>
              <w:rPr>
                <w:noProof/>
                <w:webHidden/>
              </w:rPr>
              <w:fldChar w:fldCharType="begin"/>
            </w:r>
            <w:r>
              <w:rPr>
                <w:noProof/>
                <w:webHidden/>
              </w:rPr>
              <w:instrText xml:space="preserve"> PAGEREF _Toc234159676 \h </w:instrText>
            </w:r>
            <w:r>
              <w:rPr>
                <w:noProof/>
                <w:webHidden/>
              </w:rPr>
            </w:r>
            <w:r>
              <w:rPr>
                <w:noProof/>
                <w:webHidden/>
              </w:rPr>
              <w:fldChar w:fldCharType="separate"/>
            </w:r>
            <w:r>
              <w:rPr>
                <w:noProof/>
                <w:webHidden/>
              </w:rPr>
              <w:t>12</w:t>
            </w:r>
            <w:r>
              <w:rPr>
                <w:noProof/>
                <w:webHidden/>
              </w:rPr>
              <w:fldChar w:fldCharType="end"/>
            </w:r>
          </w:hyperlink>
        </w:p>
        <w:p w14:paraId="77464D51" w14:textId="37B6AF94"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hyperlink w:anchor="_Toc234159677" w:history="1">
            <w:r w:rsidRPr="00C80351">
              <w:rPr>
                <w:rStyle w:val="Hyperlink"/>
                <w:noProof/>
              </w:rPr>
              <w:t>CHƯƠNG IV. XÂY DỰNG VÀ DEMO HỆ THỐNG</w:t>
            </w:r>
            <w:r>
              <w:rPr>
                <w:noProof/>
                <w:webHidden/>
              </w:rPr>
              <w:tab/>
            </w:r>
            <w:r>
              <w:rPr>
                <w:noProof/>
                <w:webHidden/>
              </w:rPr>
              <w:fldChar w:fldCharType="begin"/>
            </w:r>
            <w:r>
              <w:rPr>
                <w:noProof/>
                <w:webHidden/>
              </w:rPr>
              <w:instrText xml:space="preserve"> PAGEREF _Toc234159677 \h </w:instrText>
            </w:r>
            <w:r>
              <w:rPr>
                <w:noProof/>
                <w:webHidden/>
              </w:rPr>
            </w:r>
            <w:r>
              <w:rPr>
                <w:noProof/>
                <w:webHidden/>
              </w:rPr>
              <w:fldChar w:fldCharType="separate"/>
            </w:r>
            <w:r>
              <w:rPr>
                <w:noProof/>
                <w:webHidden/>
              </w:rPr>
              <w:t>12</w:t>
            </w:r>
            <w:r>
              <w:rPr>
                <w:noProof/>
                <w:webHidden/>
              </w:rPr>
              <w:fldChar w:fldCharType="end"/>
            </w:r>
          </w:hyperlink>
        </w:p>
        <w:p w14:paraId="5F111535" w14:textId="551D456D"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78" w:history="1">
            <w:r w:rsidRPr="00C80351">
              <w:rPr>
                <w:rStyle w:val="Hyperlink"/>
                <w:noProof/>
              </w:rPr>
              <w:t>IV.1. Chức năng đăng ký, đăng nhập</w:t>
            </w:r>
            <w:r>
              <w:rPr>
                <w:noProof/>
                <w:webHidden/>
              </w:rPr>
              <w:tab/>
            </w:r>
            <w:r>
              <w:rPr>
                <w:noProof/>
                <w:webHidden/>
              </w:rPr>
              <w:fldChar w:fldCharType="begin"/>
            </w:r>
            <w:r>
              <w:rPr>
                <w:noProof/>
                <w:webHidden/>
              </w:rPr>
              <w:instrText xml:space="preserve"> PAGEREF _Toc234159678 \h </w:instrText>
            </w:r>
            <w:r>
              <w:rPr>
                <w:noProof/>
                <w:webHidden/>
              </w:rPr>
            </w:r>
            <w:r>
              <w:rPr>
                <w:noProof/>
                <w:webHidden/>
              </w:rPr>
              <w:fldChar w:fldCharType="separate"/>
            </w:r>
            <w:r>
              <w:rPr>
                <w:noProof/>
                <w:webHidden/>
              </w:rPr>
              <w:t>12</w:t>
            </w:r>
            <w:r>
              <w:rPr>
                <w:noProof/>
                <w:webHidden/>
              </w:rPr>
              <w:fldChar w:fldCharType="end"/>
            </w:r>
          </w:hyperlink>
        </w:p>
        <w:p w14:paraId="2D678AF7" w14:textId="3333AAA8"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79" w:history="1">
            <w:r w:rsidRPr="00C80351">
              <w:rPr>
                <w:rStyle w:val="Hyperlink"/>
                <w:noProof/>
              </w:rPr>
              <w:t>IV.2. Chức năng tạo hồ sơ gia sư</w:t>
            </w:r>
            <w:r>
              <w:rPr>
                <w:noProof/>
                <w:webHidden/>
              </w:rPr>
              <w:tab/>
            </w:r>
            <w:r>
              <w:rPr>
                <w:noProof/>
                <w:webHidden/>
              </w:rPr>
              <w:fldChar w:fldCharType="begin"/>
            </w:r>
            <w:r>
              <w:rPr>
                <w:noProof/>
                <w:webHidden/>
              </w:rPr>
              <w:instrText xml:space="preserve"> PAGEREF _Toc234159679 \h </w:instrText>
            </w:r>
            <w:r>
              <w:rPr>
                <w:noProof/>
                <w:webHidden/>
              </w:rPr>
            </w:r>
            <w:r>
              <w:rPr>
                <w:noProof/>
                <w:webHidden/>
              </w:rPr>
              <w:fldChar w:fldCharType="separate"/>
            </w:r>
            <w:r>
              <w:rPr>
                <w:noProof/>
                <w:webHidden/>
              </w:rPr>
              <w:t>12</w:t>
            </w:r>
            <w:r>
              <w:rPr>
                <w:noProof/>
                <w:webHidden/>
              </w:rPr>
              <w:fldChar w:fldCharType="end"/>
            </w:r>
          </w:hyperlink>
        </w:p>
        <w:p w14:paraId="784AF11B" w14:textId="4837843D"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0" w:history="1">
            <w:r w:rsidRPr="00C80351">
              <w:rPr>
                <w:rStyle w:val="Hyperlink"/>
                <w:noProof/>
              </w:rPr>
              <w:t>IV.3. Chức năng duyệt hồ sơ gia sư</w:t>
            </w:r>
            <w:r>
              <w:rPr>
                <w:noProof/>
                <w:webHidden/>
              </w:rPr>
              <w:tab/>
            </w:r>
            <w:r>
              <w:rPr>
                <w:noProof/>
                <w:webHidden/>
              </w:rPr>
              <w:fldChar w:fldCharType="begin"/>
            </w:r>
            <w:r>
              <w:rPr>
                <w:noProof/>
                <w:webHidden/>
              </w:rPr>
              <w:instrText xml:space="preserve"> PAGEREF _Toc234159680 \h </w:instrText>
            </w:r>
            <w:r>
              <w:rPr>
                <w:noProof/>
                <w:webHidden/>
              </w:rPr>
            </w:r>
            <w:r>
              <w:rPr>
                <w:noProof/>
                <w:webHidden/>
              </w:rPr>
              <w:fldChar w:fldCharType="separate"/>
            </w:r>
            <w:r>
              <w:rPr>
                <w:noProof/>
                <w:webHidden/>
              </w:rPr>
              <w:t>12</w:t>
            </w:r>
            <w:r>
              <w:rPr>
                <w:noProof/>
                <w:webHidden/>
              </w:rPr>
              <w:fldChar w:fldCharType="end"/>
            </w:r>
          </w:hyperlink>
        </w:p>
        <w:p w14:paraId="6E108EAB" w14:textId="62EDEE7B"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1" w:history="1">
            <w:r w:rsidRPr="00C80351">
              <w:rPr>
                <w:rStyle w:val="Hyperlink"/>
                <w:noProof/>
              </w:rPr>
              <w:t>IV.4. Chức năng tìm kiếm gia sư</w:t>
            </w:r>
            <w:r>
              <w:rPr>
                <w:noProof/>
                <w:webHidden/>
              </w:rPr>
              <w:tab/>
            </w:r>
            <w:r>
              <w:rPr>
                <w:noProof/>
                <w:webHidden/>
              </w:rPr>
              <w:fldChar w:fldCharType="begin"/>
            </w:r>
            <w:r>
              <w:rPr>
                <w:noProof/>
                <w:webHidden/>
              </w:rPr>
              <w:instrText xml:space="preserve"> PAGEREF _Toc234159681 \h </w:instrText>
            </w:r>
            <w:r>
              <w:rPr>
                <w:noProof/>
                <w:webHidden/>
              </w:rPr>
            </w:r>
            <w:r>
              <w:rPr>
                <w:noProof/>
                <w:webHidden/>
              </w:rPr>
              <w:fldChar w:fldCharType="separate"/>
            </w:r>
            <w:r>
              <w:rPr>
                <w:noProof/>
                <w:webHidden/>
              </w:rPr>
              <w:t>13</w:t>
            </w:r>
            <w:r>
              <w:rPr>
                <w:noProof/>
                <w:webHidden/>
              </w:rPr>
              <w:fldChar w:fldCharType="end"/>
            </w:r>
          </w:hyperlink>
        </w:p>
        <w:p w14:paraId="0C3E2BB0" w14:textId="01E1EA49"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2" w:history="1">
            <w:r w:rsidRPr="00C80351">
              <w:rPr>
                <w:rStyle w:val="Hyperlink"/>
                <w:noProof/>
              </w:rPr>
              <w:t>IV.5. Chức năng quản lý lịch rảnh</w:t>
            </w:r>
            <w:r>
              <w:rPr>
                <w:noProof/>
                <w:webHidden/>
              </w:rPr>
              <w:tab/>
            </w:r>
            <w:r>
              <w:rPr>
                <w:noProof/>
                <w:webHidden/>
              </w:rPr>
              <w:fldChar w:fldCharType="begin"/>
            </w:r>
            <w:r>
              <w:rPr>
                <w:noProof/>
                <w:webHidden/>
              </w:rPr>
              <w:instrText xml:space="preserve"> PAGEREF _Toc234159682 \h </w:instrText>
            </w:r>
            <w:r>
              <w:rPr>
                <w:noProof/>
                <w:webHidden/>
              </w:rPr>
            </w:r>
            <w:r>
              <w:rPr>
                <w:noProof/>
                <w:webHidden/>
              </w:rPr>
              <w:fldChar w:fldCharType="separate"/>
            </w:r>
            <w:r>
              <w:rPr>
                <w:noProof/>
                <w:webHidden/>
              </w:rPr>
              <w:t>13</w:t>
            </w:r>
            <w:r>
              <w:rPr>
                <w:noProof/>
                <w:webHidden/>
              </w:rPr>
              <w:fldChar w:fldCharType="end"/>
            </w:r>
          </w:hyperlink>
        </w:p>
        <w:p w14:paraId="481EB243" w14:textId="50AAA777"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3" w:history="1">
            <w:r w:rsidRPr="00C80351">
              <w:rPr>
                <w:rStyle w:val="Hyperlink"/>
                <w:noProof/>
              </w:rPr>
              <w:t>IV.6. Chức năng đặt lịch và thanh toán</w:t>
            </w:r>
            <w:r>
              <w:rPr>
                <w:noProof/>
                <w:webHidden/>
              </w:rPr>
              <w:tab/>
            </w:r>
            <w:r>
              <w:rPr>
                <w:noProof/>
                <w:webHidden/>
              </w:rPr>
              <w:fldChar w:fldCharType="begin"/>
            </w:r>
            <w:r>
              <w:rPr>
                <w:noProof/>
                <w:webHidden/>
              </w:rPr>
              <w:instrText xml:space="preserve"> PAGEREF _Toc234159683 \h </w:instrText>
            </w:r>
            <w:r>
              <w:rPr>
                <w:noProof/>
                <w:webHidden/>
              </w:rPr>
            </w:r>
            <w:r>
              <w:rPr>
                <w:noProof/>
                <w:webHidden/>
              </w:rPr>
              <w:fldChar w:fldCharType="separate"/>
            </w:r>
            <w:r>
              <w:rPr>
                <w:noProof/>
                <w:webHidden/>
              </w:rPr>
              <w:t>13</w:t>
            </w:r>
            <w:r>
              <w:rPr>
                <w:noProof/>
                <w:webHidden/>
              </w:rPr>
              <w:fldChar w:fldCharType="end"/>
            </w:r>
          </w:hyperlink>
        </w:p>
        <w:p w14:paraId="5CA99E70" w14:textId="6E1B65DB"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4" w:history="1">
            <w:r w:rsidRPr="00C80351">
              <w:rPr>
                <w:rStyle w:val="Hyperlink"/>
                <w:noProof/>
              </w:rPr>
              <w:t>IV.7. Chức năng nhắn tin</w:t>
            </w:r>
            <w:r>
              <w:rPr>
                <w:noProof/>
                <w:webHidden/>
              </w:rPr>
              <w:tab/>
            </w:r>
            <w:r>
              <w:rPr>
                <w:noProof/>
                <w:webHidden/>
              </w:rPr>
              <w:fldChar w:fldCharType="begin"/>
            </w:r>
            <w:r>
              <w:rPr>
                <w:noProof/>
                <w:webHidden/>
              </w:rPr>
              <w:instrText xml:space="preserve"> PAGEREF _Toc234159684 \h </w:instrText>
            </w:r>
            <w:r>
              <w:rPr>
                <w:noProof/>
                <w:webHidden/>
              </w:rPr>
            </w:r>
            <w:r>
              <w:rPr>
                <w:noProof/>
                <w:webHidden/>
              </w:rPr>
              <w:fldChar w:fldCharType="separate"/>
            </w:r>
            <w:r>
              <w:rPr>
                <w:noProof/>
                <w:webHidden/>
              </w:rPr>
              <w:t>13</w:t>
            </w:r>
            <w:r>
              <w:rPr>
                <w:noProof/>
                <w:webHidden/>
              </w:rPr>
              <w:fldChar w:fldCharType="end"/>
            </w:r>
          </w:hyperlink>
        </w:p>
        <w:p w14:paraId="72301051" w14:textId="4FD4256B"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5" w:history="1">
            <w:r w:rsidRPr="00C80351">
              <w:rPr>
                <w:rStyle w:val="Hyperlink"/>
                <w:noProof/>
              </w:rPr>
              <w:t>IV.8. Chức năng đánh giá</w:t>
            </w:r>
            <w:r>
              <w:rPr>
                <w:noProof/>
                <w:webHidden/>
              </w:rPr>
              <w:tab/>
            </w:r>
            <w:r>
              <w:rPr>
                <w:noProof/>
                <w:webHidden/>
              </w:rPr>
              <w:fldChar w:fldCharType="begin"/>
            </w:r>
            <w:r>
              <w:rPr>
                <w:noProof/>
                <w:webHidden/>
              </w:rPr>
              <w:instrText xml:space="preserve"> PAGEREF _Toc234159685 \h </w:instrText>
            </w:r>
            <w:r>
              <w:rPr>
                <w:noProof/>
                <w:webHidden/>
              </w:rPr>
            </w:r>
            <w:r>
              <w:rPr>
                <w:noProof/>
                <w:webHidden/>
              </w:rPr>
              <w:fldChar w:fldCharType="separate"/>
            </w:r>
            <w:r>
              <w:rPr>
                <w:noProof/>
                <w:webHidden/>
              </w:rPr>
              <w:t>13</w:t>
            </w:r>
            <w:r>
              <w:rPr>
                <w:noProof/>
                <w:webHidden/>
              </w:rPr>
              <w:fldChar w:fldCharType="end"/>
            </w:r>
          </w:hyperlink>
        </w:p>
        <w:p w14:paraId="38EEE744" w14:textId="2495EFFE"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6" w:history="1">
            <w:r w:rsidRPr="00C80351">
              <w:rPr>
                <w:rStyle w:val="Hyperlink"/>
                <w:noProof/>
              </w:rPr>
              <w:t>IV.9. Chức năng ví và rút tiền</w:t>
            </w:r>
            <w:r>
              <w:rPr>
                <w:noProof/>
                <w:webHidden/>
              </w:rPr>
              <w:tab/>
            </w:r>
            <w:r>
              <w:rPr>
                <w:noProof/>
                <w:webHidden/>
              </w:rPr>
              <w:fldChar w:fldCharType="begin"/>
            </w:r>
            <w:r>
              <w:rPr>
                <w:noProof/>
                <w:webHidden/>
              </w:rPr>
              <w:instrText xml:space="preserve"> PAGEREF _Toc234159686 \h </w:instrText>
            </w:r>
            <w:r>
              <w:rPr>
                <w:noProof/>
                <w:webHidden/>
              </w:rPr>
            </w:r>
            <w:r>
              <w:rPr>
                <w:noProof/>
                <w:webHidden/>
              </w:rPr>
              <w:fldChar w:fldCharType="separate"/>
            </w:r>
            <w:r>
              <w:rPr>
                <w:noProof/>
                <w:webHidden/>
              </w:rPr>
              <w:t>14</w:t>
            </w:r>
            <w:r>
              <w:rPr>
                <w:noProof/>
                <w:webHidden/>
              </w:rPr>
              <w:fldChar w:fldCharType="end"/>
            </w:r>
          </w:hyperlink>
        </w:p>
        <w:p w14:paraId="402AEEA6" w14:textId="434D6330"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hyperlink w:anchor="_Toc234159687" w:history="1">
            <w:r w:rsidRPr="00C80351">
              <w:rPr>
                <w:rStyle w:val="Hyperlink"/>
                <w:noProof/>
              </w:rPr>
              <w:t>CHƯƠNG V. KẾT LUẬN VÀ HƯỚNG PHÁT TRIỂN</w:t>
            </w:r>
            <w:r>
              <w:rPr>
                <w:noProof/>
                <w:webHidden/>
              </w:rPr>
              <w:tab/>
            </w:r>
            <w:r>
              <w:rPr>
                <w:noProof/>
                <w:webHidden/>
              </w:rPr>
              <w:fldChar w:fldCharType="begin"/>
            </w:r>
            <w:r>
              <w:rPr>
                <w:noProof/>
                <w:webHidden/>
              </w:rPr>
              <w:instrText xml:space="preserve"> PAGEREF _Toc234159687 \h </w:instrText>
            </w:r>
            <w:r>
              <w:rPr>
                <w:noProof/>
                <w:webHidden/>
              </w:rPr>
            </w:r>
            <w:r>
              <w:rPr>
                <w:noProof/>
                <w:webHidden/>
              </w:rPr>
              <w:fldChar w:fldCharType="separate"/>
            </w:r>
            <w:r>
              <w:rPr>
                <w:noProof/>
                <w:webHidden/>
              </w:rPr>
              <w:t>14</w:t>
            </w:r>
            <w:r>
              <w:rPr>
                <w:noProof/>
                <w:webHidden/>
              </w:rPr>
              <w:fldChar w:fldCharType="end"/>
            </w:r>
          </w:hyperlink>
        </w:p>
        <w:p w14:paraId="4A123311" w14:textId="40F259F1"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8" w:history="1">
            <w:r w:rsidRPr="00C80351">
              <w:rPr>
                <w:rStyle w:val="Hyperlink"/>
                <w:noProof/>
              </w:rPr>
              <w:t>V.1. Kết quả đạt được</w:t>
            </w:r>
            <w:r>
              <w:rPr>
                <w:noProof/>
                <w:webHidden/>
              </w:rPr>
              <w:tab/>
            </w:r>
            <w:r>
              <w:rPr>
                <w:noProof/>
                <w:webHidden/>
              </w:rPr>
              <w:fldChar w:fldCharType="begin"/>
            </w:r>
            <w:r>
              <w:rPr>
                <w:noProof/>
                <w:webHidden/>
              </w:rPr>
              <w:instrText xml:space="preserve"> PAGEREF _Toc234159688 \h </w:instrText>
            </w:r>
            <w:r>
              <w:rPr>
                <w:noProof/>
                <w:webHidden/>
              </w:rPr>
            </w:r>
            <w:r>
              <w:rPr>
                <w:noProof/>
                <w:webHidden/>
              </w:rPr>
              <w:fldChar w:fldCharType="separate"/>
            </w:r>
            <w:r>
              <w:rPr>
                <w:noProof/>
                <w:webHidden/>
              </w:rPr>
              <w:t>14</w:t>
            </w:r>
            <w:r>
              <w:rPr>
                <w:noProof/>
                <w:webHidden/>
              </w:rPr>
              <w:fldChar w:fldCharType="end"/>
            </w:r>
          </w:hyperlink>
        </w:p>
        <w:p w14:paraId="373DE812" w14:textId="0FC35E91"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89" w:history="1">
            <w:r w:rsidRPr="00C80351">
              <w:rPr>
                <w:rStyle w:val="Hyperlink"/>
                <w:noProof/>
              </w:rPr>
              <w:t>V.2. Hạn chế</w:t>
            </w:r>
            <w:r>
              <w:rPr>
                <w:noProof/>
                <w:webHidden/>
              </w:rPr>
              <w:tab/>
            </w:r>
            <w:r>
              <w:rPr>
                <w:noProof/>
                <w:webHidden/>
              </w:rPr>
              <w:fldChar w:fldCharType="begin"/>
            </w:r>
            <w:r>
              <w:rPr>
                <w:noProof/>
                <w:webHidden/>
              </w:rPr>
              <w:instrText xml:space="preserve"> PAGEREF _Toc234159689 \h </w:instrText>
            </w:r>
            <w:r>
              <w:rPr>
                <w:noProof/>
                <w:webHidden/>
              </w:rPr>
            </w:r>
            <w:r>
              <w:rPr>
                <w:noProof/>
                <w:webHidden/>
              </w:rPr>
              <w:fldChar w:fldCharType="separate"/>
            </w:r>
            <w:r>
              <w:rPr>
                <w:noProof/>
                <w:webHidden/>
              </w:rPr>
              <w:t>14</w:t>
            </w:r>
            <w:r>
              <w:rPr>
                <w:noProof/>
                <w:webHidden/>
              </w:rPr>
              <w:fldChar w:fldCharType="end"/>
            </w:r>
          </w:hyperlink>
        </w:p>
        <w:p w14:paraId="5CFCCCA9" w14:textId="52180950" w:rsidR="00F145C0" w:rsidRDefault="00F145C0">
          <w:pPr>
            <w:pStyle w:val="TOC2"/>
            <w:tabs>
              <w:tab w:val="right" w:leader="dot" w:pos="9061"/>
            </w:tabs>
            <w:rPr>
              <w:rFonts w:asciiTheme="minorHAnsi" w:hAnsiTheme="minorHAnsi" w:cstheme="minorBidi"/>
              <w:noProof/>
              <w:kern w:val="2"/>
              <w:sz w:val="24"/>
              <w:szCs w:val="24"/>
              <w:lang w:eastAsia="ja-JP"/>
              <w14:ligatures w14:val="standardContextual"/>
            </w:rPr>
          </w:pPr>
          <w:hyperlink w:anchor="_Toc234159690" w:history="1">
            <w:r w:rsidRPr="00C80351">
              <w:rPr>
                <w:rStyle w:val="Hyperlink"/>
                <w:noProof/>
              </w:rPr>
              <w:t>V.3. Hướng phát triển</w:t>
            </w:r>
            <w:r>
              <w:rPr>
                <w:noProof/>
                <w:webHidden/>
              </w:rPr>
              <w:tab/>
            </w:r>
            <w:r>
              <w:rPr>
                <w:noProof/>
                <w:webHidden/>
              </w:rPr>
              <w:fldChar w:fldCharType="begin"/>
            </w:r>
            <w:r>
              <w:rPr>
                <w:noProof/>
                <w:webHidden/>
              </w:rPr>
              <w:instrText xml:space="preserve"> PAGEREF _Toc234159690 \h </w:instrText>
            </w:r>
            <w:r>
              <w:rPr>
                <w:noProof/>
                <w:webHidden/>
              </w:rPr>
            </w:r>
            <w:r>
              <w:rPr>
                <w:noProof/>
                <w:webHidden/>
              </w:rPr>
              <w:fldChar w:fldCharType="separate"/>
            </w:r>
            <w:r>
              <w:rPr>
                <w:noProof/>
                <w:webHidden/>
              </w:rPr>
              <w:t>14</w:t>
            </w:r>
            <w:r>
              <w:rPr>
                <w:noProof/>
                <w:webHidden/>
              </w:rPr>
              <w:fldChar w:fldCharType="end"/>
            </w:r>
          </w:hyperlink>
        </w:p>
        <w:p w14:paraId="69444C3A" w14:textId="0ECD8F76"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hyperlink w:anchor="_Toc234159691" w:history="1">
            <w:r w:rsidRPr="00C80351">
              <w:rPr>
                <w:rStyle w:val="Hyperlink"/>
                <w:noProof/>
              </w:rPr>
              <w:t>KẾT LUẬN</w:t>
            </w:r>
            <w:r>
              <w:rPr>
                <w:noProof/>
                <w:webHidden/>
              </w:rPr>
              <w:tab/>
            </w:r>
            <w:r>
              <w:rPr>
                <w:noProof/>
                <w:webHidden/>
              </w:rPr>
              <w:fldChar w:fldCharType="begin"/>
            </w:r>
            <w:r>
              <w:rPr>
                <w:noProof/>
                <w:webHidden/>
              </w:rPr>
              <w:instrText xml:space="preserve"> PAGEREF _Toc234159691 \h </w:instrText>
            </w:r>
            <w:r>
              <w:rPr>
                <w:noProof/>
                <w:webHidden/>
              </w:rPr>
            </w:r>
            <w:r>
              <w:rPr>
                <w:noProof/>
                <w:webHidden/>
              </w:rPr>
              <w:fldChar w:fldCharType="separate"/>
            </w:r>
            <w:r>
              <w:rPr>
                <w:noProof/>
                <w:webHidden/>
              </w:rPr>
              <w:t>15</w:t>
            </w:r>
            <w:r>
              <w:rPr>
                <w:noProof/>
                <w:webHidden/>
              </w:rPr>
              <w:fldChar w:fldCharType="end"/>
            </w:r>
          </w:hyperlink>
        </w:p>
        <w:p w14:paraId="7C2D4F4B" w14:textId="0D14C6B6" w:rsidR="00F145C0" w:rsidRDefault="00F145C0">
          <w:pPr>
            <w:pStyle w:val="TOC1"/>
            <w:tabs>
              <w:tab w:val="right" w:leader="dot" w:pos="9061"/>
            </w:tabs>
            <w:rPr>
              <w:rFonts w:asciiTheme="minorHAnsi" w:hAnsiTheme="minorHAnsi" w:cstheme="minorBidi"/>
              <w:noProof/>
              <w:kern w:val="2"/>
              <w:sz w:val="24"/>
              <w:szCs w:val="24"/>
              <w:lang w:eastAsia="ja-JP"/>
              <w14:ligatures w14:val="standardContextual"/>
            </w:rPr>
          </w:pPr>
          <w:hyperlink w:anchor="_Toc234159692" w:history="1">
            <w:r w:rsidRPr="00C80351">
              <w:rPr>
                <w:rStyle w:val="Hyperlink"/>
                <w:noProof/>
              </w:rPr>
              <w:t>TÀI LIỆU THAM KHẢO</w:t>
            </w:r>
            <w:r>
              <w:rPr>
                <w:noProof/>
                <w:webHidden/>
              </w:rPr>
              <w:tab/>
            </w:r>
            <w:r>
              <w:rPr>
                <w:noProof/>
                <w:webHidden/>
              </w:rPr>
              <w:fldChar w:fldCharType="begin"/>
            </w:r>
            <w:r>
              <w:rPr>
                <w:noProof/>
                <w:webHidden/>
              </w:rPr>
              <w:instrText xml:space="preserve"> PAGEREF _Toc234159692 \h </w:instrText>
            </w:r>
            <w:r>
              <w:rPr>
                <w:noProof/>
                <w:webHidden/>
              </w:rPr>
            </w:r>
            <w:r>
              <w:rPr>
                <w:noProof/>
                <w:webHidden/>
              </w:rPr>
              <w:fldChar w:fldCharType="separate"/>
            </w:r>
            <w:r>
              <w:rPr>
                <w:noProof/>
                <w:webHidden/>
              </w:rPr>
              <w:t>15</w:t>
            </w:r>
            <w:r>
              <w:rPr>
                <w:noProof/>
                <w:webHidden/>
              </w:rPr>
              <w:fldChar w:fldCharType="end"/>
            </w:r>
          </w:hyperlink>
        </w:p>
        <w:p w14:paraId="3CC92894" w14:textId="7117DF7F" w:rsidR="00F145C0" w:rsidRDefault="00F145C0">
          <w:r>
            <w:rPr>
              <w:b/>
              <w:bCs/>
              <w:noProof/>
            </w:rPr>
            <w:fldChar w:fldCharType="end"/>
          </w:r>
        </w:p>
      </w:sdtContent>
    </w:sdt>
    <w:p w14:paraId="0355AB48" w14:textId="77777777" w:rsidR="004967FD" w:rsidRPr="004A644A" w:rsidRDefault="00000000">
      <w:pPr>
        <w:rPr>
          <w:lang w:val="vi-VN"/>
        </w:rPr>
      </w:pPr>
      <w:r w:rsidRPr="004A644A">
        <w:rPr>
          <w:lang w:val="vi-VN"/>
        </w:rPr>
        <w:br w:type="page"/>
      </w:r>
    </w:p>
    <w:p w14:paraId="0898A46E" w14:textId="77777777" w:rsidR="004967FD" w:rsidRPr="004A644A" w:rsidRDefault="00000000">
      <w:pPr>
        <w:pStyle w:val="Heading1"/>
        <w:spacing w:before="240" w:after="120"/>
        <w:rPr>
          <w:lang w:val="vi-VN"/>
        </w:rPr>
      </w:pPr>
      <w:bookmarkStart w:id="0" w:name="_Toc234159646"/>
      <w:r w:rsidRPr="004A644A">
        <w:rPr>
          <w:rFonts w:ascii="Times New Roman" w:hAnsi="Times New Roman" w:cs="Times New Roman"/>
          <w:lang w:val="vi-VN"/>
        </w:rPr>
        <w:lastRenderedPageBreak/>
        <w:t>MỞ ĐẦU</w:t>
      </w:r>
      <w:bookmarkEnd w:id="0"/>
    </w:p>
    <w:p w14:paraId="62E8B712" w14:textId="77777777" w:rsidR="004967FD" w:rsidRPr="004A644A" w:rsidRDefault="00000000">
      <w:pPr>
        <w:spacing w:after="120"/>
        <w:rPr>
          <w:lang w:val="vi-VN"/>
        </w:rPr>
      </w:pPr>
      <w:r w:rsidRPr="004A644A">
        <w:rPr>
          <w:lang w:val="vi-VN"/>
        </w:rPr>
        <w:t>Trong bối cảnh nhu cầu học tập cá nhân hóa ngày càng tăng, việc tìm kiếm gia sư phù hợp vẫn còn phụ thuộc nhiều vào giới thiệu truyền miệng, nhóm mạng xã hội hoặc trung tâm trung gian. Cách tiếp cận này khiến học sinh và phụ huynh khó so sánh chất lượng, học phí, lịch rảnh và độ tin cậy của gia sư trước khi ra quyết định.</w:t>
      </w:r>
    </w:p>
    <w:p w14:paraId="14C426B3" w14:textId="77777777" w:rsidR="004967FD" w:rsidRPr="004A644A" w:rsidRDefault="00000000">
      <w:pPr>
        <w:spacing w:after="120"/>
        <w:rPr>
          <w:lang w:val="vi-VN"/>
        </w:rPr>
      </w:pPr>
      <w:r w:rsidRPr="004A644A">
        <w:rPr>
          <w:lang w:val="vi-VN"/>
        </w:rPr>
        <w:t>Đối với gia sư, đặc biệt là sinh viên và giáo viên tự do, việc xây dựng hồ sơ uy tín, quản lý lịch dạy, nhận đặt lịch và nhận thanh toán cũng còn rời rạc. Các giao dịch thiếu trạng thái minh bạch dễ phát sinh hủy lịch, chậm thanh toán hoặc tranh chấp sau buổi học.</w:t>
      </w:r>
    </w:p>
    <w:p w14:paraId="440D6FDA" w14:textId="77777777" w:rsidR="004967FD" w:rsidRPr="004A644A" w:rsidRDefault="00000000">
      <w:pPr>
        <w:spacing w:after="120"/>
        <w:rPr>
          <w:lang w:val="vi-VN"/>
        </w:rPr>
      </w:pPr>
      <w:r w:rsidRPr="004A644A">
        <w:rPr>
          <w:lang w:val="vi-VN"/>
        </w:rPr>
        <w:t>Xuất phát từ thực tế đó, đề tài “Xây dựng nền tảng đặt lịch gia sư TutorConnect phục vụ kết nối học sinh, phụ huynh và gia sư tại Việt Nam” được thực hiện nhằm xây dựng một ứng dụng web hỗ trợ tìm kiếm gia sư đã xác minh, đặt lịch học, thanh toán, nhắn tin, đánh giá sau buổi học và quản trị vận hành bởi admin.</w:t>
      </w:r>
    </w:p>
    <w:p w14:paraId="5288DB55" w14:textId="77777777" w:rsidR="004967FD" w:rsidRPr="004A644A" w:rsidRDefault="00000000">
      <w:pPr>
        <w:spacing w:after="120"/>
        <w:rPr>
          <w:lang w:val="vi-VN"/>
        </w:rPr>
      </w:pPr>
      <w:r w:rsidRPr="004A644A">
        <w:rPr>
          <w:lang w:val="vi-VN"/>
        </w:rPr>
        <w:t>Mục tiêu của đề tài là hoàn thiện vòng đời cốt lõi của một marketplace gia sư: từ đăng ký tài khoản, tạo hồ sơ gia sư, duyệt hồ sơ, tìm kiếm, đặt lịch, thanh toán, trao đổi trước/sau buổi học, đánh giá chất lượng đến quản lý ví và yêu cầu rút tiền cho gia sư.</w:t>
      </w:r>
    </w:p>
    <w:p w14:paraId="67531D40" w14:textId="77777777" w:rsidR="004967FD" w:rsidRPr="004A644A" w:rsidRDefault="00000000">
      <w:pPr>
        <w:rPr>
          <w:lang w:val="vi-VN"/>
        </w:rPr>
      </w:pPr>
      <w:r w:rsidRPr="004A644A">
        <w:rPr>
          <w:lang w:val="vi-VN"/>
        </w:rPr>
        <w:br w:type="page"/>
      </w:r>
    </w:p>
    <w:p w14:paraId="7A960420" w14:textId="77777777" w:rsidR="004967FD" w:rsidRPr="004A644A" w:rsidRDefault="00000000">
      <w:pPr>
        <w:pStyle w:val="Heading1"/>
        <w:spacing w:before="240" w:after="120"/>
        <w:rPr>
          <w:lang w:val="vi-VN"/>
        </w:rPr>
      </w:pPr>
      <w:bookmarkStart w:id="1" w:name="_Toc234159647"/>
      <w:r w:rsidRPr="004A644A">
        <w:rPr>
          <w:rFonts w:ascii="Times New Roman" w:hAnsi="Times New Roman" w:cs="Times New Roman"/>
          <w:lang w:val="vi-VN"/>
        </w:rPr>
        <w:lastRenderedPageBreak/>
        <w:t>CHƯƠNG I. KHẢO SÁT VÀ PHÂN TÍCH BÀI TOÁN</w:t>
      </w:r>
      <w:bookmarkEnd w:id="1"/>
    </w:p>
    <w:p w14:paraId="682944B2" w14:textId="77777777" w:rsidR="004967FD" w:rsidRPr="004A644A" w:rsidRDefault="00000000">
      <w:pPr>
        <w:pStyle w:val="Heading2"/>
        <w:spacing w:before="160" w:after="120"/>
        <w:rPr>
          <w:lang w:val="vi-VN"/>
        </w:rPr>
      </w:pPr>
      <w:bookmarkStart w:id="2" w:name="_Toc234159648"/>
      <w:r w:rsidRPr="004A644A">
        <w:rPr>
          <w:rFonts w:ascii="Times New Roman" w:hAnsi="Times New Roman" w:cs="Times New Roman"/>
          <w:lang w:val="vi-VN"/>
        </w:rPr>
        <w:t>I.1. Giới thiệu bài toán đặt lịch gia sư</w:t>
      </w:r>
      <w:bookmarkEnd w:id="2"/>
    </w:p>
    <w:p w14:paraId="123D5149" w14:textId="77777777" w:rsidR="004967FD" w:rsidRPr="004A644A" w:rsidRDefault="00000000" w:rsidP="00F145C0">
      <w:pPr>
        <w:spacing w:after="120"/>
        <w:ind w:firstLine="720"/>
        <w:rPr>
          <w:lang w:val="vi-VN"/>
        </w:rPr>
      </w:pPr>
      <w:r w:rsidRPr="004A644A">
        <w:rPr>
          <w:lang w:val="vi-VN"/>
        </w:rPr>
        <w:t>Dịch vụ gia sư tại Việt Nam có đặc thù phụ thuộc mạnh vào niềm tin. Phụ huynh cần biết người dạy có chuyên môn, kinh nghiệm, giấy tờ xác minh và lịch dạy phù hợp hay không. Học sinh cần có kênh tìm kiếm nhanh theo môn học, khu vực, hình thức học online/offline và mức học phí. Gia sư cần công cụ để giới thiệu năng lực, công bố lịch rảnh và nhận lịch dạy một cách chuyên nghiệp.</w:t>
      </w:r>
    </w:p>
    <w:p w14:paraId="55641138" w14:textId="77777777" w:rsidR="004967FD" w:rsidRPr="004A644A" w:rsidRDefault="00000000" w:rsidP="00F145C0">
      <w:pPr>
        <w:spacing w:after="120"/>
        <w:ind w:firstLine="720"/>
        <w:rPr>
          <w:lang w:val="vi-VN"/>
        </w:rPr>
      </w:pPr>
      <w:r w:rsidRPr="004A644A">
        <w:rPr>
          <w:lang w:val="vi-VN"/>
        </w:rPr>
        <w:t>Bài toán đặt ra là xây dựng một hệ thống vừa đủ đơn giản cho học sinh/phụ huynh sử dụng, vừa đủ chặt chẽ để admin kiểm soát chất lượng gia sư, trạng thái đặt lịch và thanh toán.</w:t>
      </w:r>
    </w:p>
    <w:p w14:paraId="7AF577EB" w14:textId="77777777" w:rsidR="004967FD" w:rsidRPr="004A644A" w:rsidRDefault="00000000">
      <w:pPr>
        <w:pStyle w:val="Heading2"/>
        <w:spacing w:before="160" w:after="120"/>
        <w:rPr>
          <w:lang w:val="vi-VN"/>
        </w:rPr>
      </w:pPr>
      <w:bookmarkStart w:id="3" w:name="_Toc234159649"/>
      <w:r w:rsidRPr="004A644A">
        <w:rPr>
          <w:rFonts w:ascii="Times New Roman" w:hAnsi="Times New Roman" w:cs="Times New Roman"/>
          <w:lang w:val="vi-VN"/>
        </w:rPr>
        <w:t>I.2. Thực trạng và nhu cầu tại thị trường Việt Nam</w:t>
      </w:r>
      <w:bookmarkEnd w:id="3"/>
    </w:p>
    <w:p w14:paraId="360665C3" w14:textId="77777777" w:rsidR="004967FD" w:rsidRPr="004A644A" w:rsidRDefault="00000000" w:rsidP="00F145C0">
      <w:pPr>
        <w:spacing w:after="120"/>
        <w:ind w:firstLine="720"/>
        <w:rPr>
          <w:lang w:val="vi-VN"/>
        </w:rPr>
      </w:pPr>
      <w:r w:rsidRPr="004A644A">
        <w:rPr>
          <w:lang w:val="vi-VN"/>
        </w:rPr>
        <w:t>Hiện nay, nhiều người học tìm gia sư qua bài đăng mạng xã hội, người quen hoặc trung tâm môi giới. Các thông tin như học phí, chứng chỉ, đánh giá của học viên cũ, lịch rảnh và điều kiện hủy lịch thường không được chuẩn hóa. Điều này làm tăng thời gian tìm kiếm và giảm khả năng ra quyết định dựa trên dữ liệu.</w:t>
      </w:r>
    </w:p>
    <w:p w14:paraId="2E7AB931" w14:textId="77777777" w:rsidR="004967FD" w:rsidRPr="004A644A" w:rsidRDefault="00000000" w:rsidP="00F145C0">
      <w:pPr>
        <w:spacing w:after="120"/>
        <w:ind w:firstLine="720"/>
        <w:rPr>
          <w:lang w:val="vi-VN"/>
        </w:rPr>
      </w:pPr>
      <w:r w:rsidRPr="004A644A">
        <w:rPr>
          <w:lang w:val="vi-VN"/>
        </w:rPr>
        <w:t>Đối với gia sư, việc nhận lịch qua nhiều kênh khác nhau dễ dẫn đến trùng lịch, bỏ sót tin nhắn hoặc khó theo dõi thu nhập. Vì vậy, một nền tảng tập trung có xác minh hồ sơ, quản lý lịch rảnh, booking, thanh toán và đánh giá là cần thiết.</w:t>
      </w:r>
    </w:p>
    <w:p w14:paraId="351F4DFD" w14:textId="77777777" w:rsidR="004967FD" w:rsidRPr="004A644A" w:rsidRDefault="00000000">
      <w:pPr>
        <w:pStyle w:val="Heading3"/>
        <w:spacing w:before="160" w:after="120"/>
        <w:rPr>
          <w:lang w:val="vi-VN"/>
        </w:rPr>
      </w:pPr>
      <w:bookmarkStart w:id="4" w:name="_Toc234159650"/>
      <w:r w:rsidRPr="004A644A">
        <w:rPr>
          <w:rFonts w:ascii="Times New Roman" w:hAnsi="Times New Roman" w:cs="Times New Roman"/>
          <w:lang w:val="vi-VN"/>
        </w:rPr>
        <w:t>I.2.1. Quy trình nghiệp vụ tổng quát</w:t>
      </w:r>
      <w:bookmarkEnd w:id="4"/>
    </w:p>
    <w:p w14:paraId="0CFFBDCD" w14:textId="77777777" w:rsidR="004967FD" w:rsidRPr="004A644A" w:rsidRDefault="00000000" w:rsidP="00F145C0">
      <w:pPr>
        <w:pStyle w:val="ListNumber"/>
        <w:numPr>
          <w:ilvl w:val="0"/>
          <w:numId w:val="10"/>
        </w:numPr>
        <w:spacing w:after="80"/>
        <w:rPr>
          <w:lang w:val="vi-VN"/>
        </w:rPr>
      </w:pPr>
      <w:r w:rsidRPr="004A644A">
        <w:rPr>
          <w:lang w:val="vi-VN"/>
        </w:rPr>
        <w:t>Gia sư đăng ký tài khoản, tạo hồ sơ chuyên môn và tải lên giấy tờ/chứng chỉ cần xác minh.</w:t>
      </w:r>
    </w:p>
    <w:p w14:paraId="4A21219C" w14:textId="77777777" w:rsidR="004967FD" w:rsidRPr="004A644A" w:rsidRDefault="00000000" w:rsidP="00F145C0">
      <w:pPr>
        <w:pStyle w:val="ListNumber"/>
        <w:numPr>
          <w:ilvl w:val="0"/>
          <w:numId w:val="10"/>
        </w:numPr>
        <w:spacing w:after="80"/>
        <w:rPr>
          <w:lang w:val="vi-VN"/>
        </w:rPr>
      </w:pPr>
      <w:r w:rsidRPr="004A644A">
        <w:rPr>
          <w:lang w:val="vi-VN"/>
        </w:rPr>
        <w:t>Admin kiểm tra hồ sơ, phê duyệt hoặc từ chối kèm lý do để gia sư bổ sung.</w:t>
      </w:r>
    </w:p>
    <w:p w14:paraId="74134A17" w14:textId="77777777" w:rsidR="004967FD" w:rsidRPr="004A644A" w:rsidRDefault="00000000" w:rsidP="00F145C0">
      <w:pPr>
        <w:pStyle w:val="ListNumber"/>
        <w:numPr>
          <w:ilvl w:val="0"/>
          <w:numId w:val="10"/>
        </w:numPr>
        <w:spacing w:after="80"/>
        <w:rPr>
          <w:lang w:val="vi-VN"/>
        </w:rPr>
      </w:pPr>
      <w:r w:rsidRPr="004A644A">
        <w:rPr>
          <w:lang w:val="vi-VN"/>
        </w:rPr>
        <w:t>Học sinh hoặc phụ huynh tìm kiếm gia sư theo môn học, khu vực, hình thức dạy, học phí và đánh giá.</w:t>
      </w:r>
    </w:p>
    <w:p w14:paraId="230E4E31" w14:textId="77777777" w:rsidR="004967FD" w:rsidRPr="004A644A" w:rsidRDefault="00000000" w:rsidP="00F145C0">
      <w:pPr>
        <w:pStyle w:val="ListNumber"/>
        <w:numPr>
          <w:ilvl w:val="0"/>
          <w:numId w:val="10"/>
        </w:numPr>
        <w:spacing w:after="80"/>
        <w:rPr>
          <w:lang w:val="vi-VN"/>
        </w:rPr>
      </w:pPr>
      <w:r w:rsidRPr="004A644A">
        <w:rPr>
          <w:lang w:val="vi-VN"/>
        </w:rPr>
        <w:t>Người học xem chi tiết hồ sơ, lịch rảnh và tạo yêu cầu đặt lịch.</w:t>
      </w:r>
    </w:p>
    <w:p w14:paraId="76DA6EC3" w14:textId="77777777" w:rsidR="004967FD" w:rsidRPr="004A644A" w:rsidRDefault="00000000" w:rsidP="00F145C0">
      <w:pPr>
        <w:pStyle w:val="ListNumber"/>
        <w:numPr>
          <w:ilvl w:val="0"/>
          <w:numId w:val="10"/>
        </w:numPr>
        <w:spacing w:after="80"/>
        <w:rPr>
          <w:lang w:val="vi-VN"/>
        </w:rPr>
      </w:pPr>
      <w:r w:rsidRPr="004A644A">
        <w:rPr>
          <w:lang w:val="vi-VN"/>
        </w:rPr>
        <w:t>Hệ thống ghi nhận booking, xử lý thanh toán và giữ trạng thái giao dịch minh bạch.</w:t>
      </w:r>
    </w:p>
    <w:p w14:paraId="34D81B30" w14:textId="77777777" w:rsidR="004967FD" w:rsidRDefault="00000000" w:rsidP="00F145C0">
      <w:pPr>
        <w:pStyle w:val="ListNumber"/>
        <w:numPr>
          <w:ilvl w:val="0"/>
          <w:numId w:val="10"/>
        </w:numPr>
        <w:spacing w:after="80"/>
      </w:pPr>
      <w:r>
        <w:t>Hai bên trao đổi qua chức năng tin nhắn gắn với booking.</w:t>
      </w:r>
    </w:p>
    <w:p w14:paraId="6197CD16" w14:textId="77777777" w:rsidR="004967FD" w:rsidRDefault="00000000" w:rsidP="00F145C0">
      <w:pPr>
        <w:pStyle w:val="ListNumber"/>
        <w:numPr>
          <w:ilvl w:val="0"/>
          <w:numId w:val="10"/>
        </w:numPr>
        <w:spacing w:after="80"/>
      </w:pPr>
      <w:r>
        <w:t>Sau khi buổi học hoàn thành, người học đánh giá gia sư; hệ thống cập nhật rating và số buổi đã dạy.</w:t>
      </w:r>
    </w:p>
    <w:p w14:paraId="17A3BE3B" w14:textId="77777777" w:rsidR="004967FD" w:rsidRDefault="00000000" w:rsidP="00F145C0">
      <w:pPr>
        <w:pStyle w:val="ListNumber"/>
        <w:numPr>
          <w:ilvl w:val="0"/>
          <w:numId w:val="10"/>
        </w:numPr>
        <w:spacing w:after="80"/>
      </w:pPr>
      <w:r>
        <w:t>Gia sư theo dõi ví, số dư và gửi yêu cầu rút tiền; admin xử lý vận hành khi cần.</w:t>
      </w:r>
    </w:p>
    <w:p w14:paraId="7FC58CDC" w14:textId="77777777" w:rsidR="004967FD" w:rsidRDefault="00000000">
      <w:pPr>
        <w:pStyle w:val="Heading3"/>
        <w:spacing w:before="160" w:after="120"/>
      </w:pPr>
      <w:bookmarkStart w:id="5" w:name="_Toc234159651"/>
      <w:r>
        <w:rPr>
          <w:rFonts w:ascii="Times New Roman" w:hAnsi="Times New Roman" w:cs="Times New Roman"/>
        </w:rPr>
        <w:t>I.2.2. Các vấn đề cần giải quyết</w:t>
      </w:r>
      <w:bookmarkEnd w:id="5"/>
    </w:p>
    <w:p w14:paraId="58B9D34C" w14:textId="77777777" w:rsidR="004967FD" w:rsidRDefault="00000000" w:rsidP="00F145C0">
      <w:pPr>
        <w:pStyle w:val="ListBullet"/>
        <w:numPr>
          <w:ilvl w:val="0"/>
          <w:numId w:val="11"/>
        </w:numPr>
        <w:spacing w:after="80"/>
      </w:pPr>
      <w:r>
        <w:t>Thiếu cơ chế xác minh hồ sơ gia sư trước khi hiển thị công khai.</w:t>
      </w:r>
    </w:p>
    <w:p w14:paraId="6BEC02B8" w14:textId="77777777" w:rsidR="004967FD" w:rsidRDefault="00000000" w:rsidP="00F145C0">
      <w:pPr>
        <w:pStyle w:val="ListBullet"/>
        <w:numPr>
          <w:ilvl w:val="0"/>
          <w:numId w:val="11"/>
        </w:numPr>
        <w:spacing w:after="80"/>
      </w:pPr>
      <w:r>
        <w:t>Khó so sánh thông tin gia sư vì dữ liệu phân tán và không thống nhất.</w:t>
      </w:r>
    </w:p>
    <w:p w14:paraId="58312D33" w14:textId="77777777" w:rsidR="004967FD" w:rsidRDefault="00000000" w:rsidP="00F145C0">
      <w:pPr>
        <w:pStyle w:val="ListBullet"/>
        <w:numPr>
          <w:ilvl w:val="0"/>
          <w:numId w:val="11"/>
        </w:numPr>
        <w:spacing w:after="80"/>
      </w:pPr>
      <w:r>
        <w:t>Dễ phát sinh trùng lịch nếu gia sư quản lý lịch rảnh thủ công.</w:t>
      </w:r>
    </w:p>
    <w:p w14:paraId="719FEE24" w14:textId="77777777" w:rsidR="004967FD" w:rsidRDefault="00000000" w:rsidP="00F145C0">
      <w:pPr>
        <w:pStyle w:val="ListBullet"/>
        <w:numPr>
          <w:ilvl w:val="0"/>
          <w:numId w:val="11"/>
        </w:numPr>
        <w:spacing w:after="80"/>
      </w:pPr>
      <w:r>
        <w:t>Thanh toán và hoàn tiền cần trạng thái rõ ràng để giảm tranh chấp.</w:t>
      </w:r>
    </w:p>
    <w:p w14:paraId="1F7FDB82" w14:textId="77777777" w:rsidR="004967FD" w:rsidRDefault="00000000" w:rsidP="00F145C0">
      <w:pPr>
        <w:pStyle w:val="ListBullet"/>
        <w:numPr>
          <w:ilvl w:val="0"/>
          <w:numId w:val="11"/>
        </w:numPr>
        <w:spacing w:after="80"/>
      </w:pPr>
      <w:r>
        <w:lastRenderedPageBreak/>
        <w:t>Admin cần bảng điều khiển để theo dõi người dùng, gia sư, booking, payment và withdrawal.</w:t>
      </w:r>
    </w:p>
    <w:p w14:paraId="0714CA98" w14:textId="77777777" w:rsidR="004967FD" w:rsidRDefault="00000000">
      <w:pPr>
        <w:pStyle w:val="Heading1"/>
        <w:spacing w:before="240" w:after="120"/>
      </w:pPr>
      <w:bookmarkStart w:id="6" w:name="_Toc234159652"/>
      <w:r>
        <w:rPr>
          <w:rFonts w:ascii="Times New Roman" w:hAnsi="Times New Roman" w:cs="Times New Roman"/>
        </w:rPr>
        <w:t>CHƯƠNG II. PHÂN TÍCH VÀ THIẾT KẾ HỆ THỐNG</w:t>
      </w:r>
      <w:bookmarkEnd w:id="6"/>
    </w:p>
    <w:p w14:paraId="43ACDDD2" w14:textId="77777777" w:rsidR="004967FD" w:rsidRDefault="00000000">
      <w:pPr>
        <w:pStyle w:val="Heading2"/>
        <w:spacing w:before="160" w:after="120"/>
      </w:pPr>
      <w:bookmarkStart w:id="7" w:name="_Toc234159653"/>
      <w:r>
        <w:rPr>
          <w:rFonts w:ascii="Times New Roman" w:hAnsi="Times New Roman" w:cs="Times New Roman"/>
        </w:rPr>
        <w:t>II.1. Phân tích yêu cầu hệ thống</w:t>
      </w:r>
      <w:bookmarkEnd w:id="7"/>
    </w:p>
    <w:p w14:paraId="59C68865" w14:textId="77777777" w:rsidR="004967FD" w:rsidRDefault="00000000">
      <w:pPr>
        <w:pStyle w:val="Heading3"/>
        <w:spacing w:before="160" w:after="120"/>
      </w:pPr>
      <w:bookmarkStart w:id="8" w:name="_Toc234159654"/>
      <w:r>
        <w:rPr>
          <w:rFonts w:ascii="Times New Roman" w:hAnsi="Times New Roman" w:cs="Times New Roman"/>
        </w:rPr>
        <w:t>II.1.1. Mô tả bài toán</w:t>
      </w:r>
      <w:bookmarkEnd w:id="8"/>
    </w:p>
    <w:p w14:paraId="306B72FE" w14:textId="77777777" w:rsidR="004967FD" w:rsidRDefault="00000000" w:rsidP="00F145C0">
      <w:pPr>
        <w:spacing w:after="120"/>
        <w:ind w:firstLine="720"/>
      </w:pPr>
      <w:r>
        <w:t>TutorConnect được xây dựng như một nền tảng web marketplace cho bốn nhóm người dùng chính: học sinh/phụ huynh, gia sư, admin và super admin. Hệ thống cần đảm bảo người học có thể tìm gia sư đã được xác minh, tạo booking dựa trên lịch rảnh, thanh toán và trao đổi thông tin trong một quy trình rõ trạng thái.</w:t>
      </w:r>
    </w:p>
    <w:p w14:paraId="25274E1F" w14:textId="77777777" w:rsidR="004967FD" w:rsidRDefault="00000000" w:rsidP="00F145C0">
      <w:pPr>
        <w:spacing w:after="120"/>
        <w:ind w:firstLine="720"/>
      </w:pPr>
      <w:r>
        <w:t>Từ phía gia sư, hệ thống hỗ trợ tạo hồ sơ, quản lý môn dạy, tải giấy tờ xác minh, quản lý lịch rảnh, theo dõi booking, xem đánh giá, quản lý ví và yêu cầu rút tiền. Từ phía admin, hệ thống cung cấp các màn hình vận hành để duyệt hồ sơ, theo dõi booking/payment/user và ghi nhận audit log cho các quyết định quan trọng.</w:t>
      </w:r>
    </w:p>
    <w:p w14:paraId="6FECB88D" w14:textId="77777777" w:rsidR="004967FD" w:rsidRPr="004A644A" w:rsidRDefault="00000000">
      <w:pPr>
        <w:pStyle w:val="Heading3"/>
        <w:spacing w:before="160" w:after="120"/>
        <w:rPr>
          <w:lang w:val="vi-VN"/>
        </w:rPr>
      </w:pPr>
      <w:bookmarkStart w:id="9" w:name="_Toc234159655"/>
      <w:r>
        <w:rPr>
          <w:rFonts w:ascii="Times New Roman" w:hAnsi="Times New Roman" w:cs="Times New Roman"/>
        </w:rPr>
        <w:t>II.1.2. Yêu cầu chức năng</w:t>
      </w:r>
      <w:bookmarkEnd w:id="9"/>
    </w:p>
    <w:p w14:paraId="6770E963" w14:textId="77777777" w:rsidR="004967FD" w:rsidRPr="00F145C0" w:rsidRDefault="00000000" w:rsidP="00F145C0">
      <w:pPr>
        <w:pStyle w:val="ListBullet"/>
        <w:numPr>
          <w:ilvl w:val="0"/>
          <w:numId w:val="12"/>
        </w:numPr>
        <w:spacing w:after="80"/>
        <w:rPr>
          <w:lang w:val="vi-VN"/>
        </w:rPr>
      </w:pPr>
      <w:r w:rsidRPr="00F145C0">
        <w:rPr>
          <w:lang w:val="vi-VN"/>
        </w:rPr>
        <w:t>Đăng ký, đăng nhập, xác minh email, đổi mật khẩu và quản lý phiên bằng JWT/refresh token.</w:t>
      </w:r>
    </w:p>
    <w:p w14:paraId="71B67804" w14:textId="77777777" w:rsidR="004967FD" w:rsidRDefault="00000000" w:rsidP="00F145C0">
      <w:pPr>
        <w:pStyle w:val="ListBullet"/>
        <w:numPr>
          <w:ilvl w:val="0"/>
          <w:numId w:val="12"/>
        </w:numPr>
        <w:spacing w:after="80"/>
      </w:pPr>
      <w:r>
        <w:t>Quản lý tài khoản theo vai trò Student, Tutor, Admin và Super Admin.</w:t>
      </w:r>
    </w:p>
    <w:p w14:paraId="002737BB" w14:textId="77777777" w:rsidR="004967FD" w:rsidRDefault="00000000" w:rsidP="00F145C0">
      <w:pPr>
        <w:pStyle w:val="ListBullet"/>
        <w:numPr>
          <w:ilvl w:val="0"/>
          <w:numId w:val="12"/>
        </w:numPr>
        <w:spacing w:after="80"/>
      </w:pPr>
      <w:r>
        <w:t>Gia sư tạo/cập nhật hồ sơ, chọn môn dạy, tải avatar và tài liệu xác minh.</w:t>
      </w:r>
    </w:p>
    <w:p w14:paraId="7B91A139" w14:textId="77777777" w:rsidR="004967FD" w:rsidRDefault="00000000" w:rsidP="00F145C0">
      <w:pPr>
        <w:pStyle w:val="ListBullet"/>
        <w:numPr>
          <w:ilvl w:val="0"/>
          <w:numId w:val="12"/>
        </w:numPr>
        <w:spacing w:after="80"/>
      </w:pPr>
      <w:r>
        <w:t>Admin phê duyệt hoặc từ chối hồ sơ/tài liệu gia sư và ghi nhận audit log.</w:t>
      </w:r>
    </w:p>
    <w:p w14:paraId="1CE312ED" w14:textId="77777777" w:rsidR="004967FD" w:rsidRDefault="00000000" w:rsidP="00F145C0">
      <w:pPr>
        <w:pStyle w:val="ListBullet"/>
        <w:numPr>
          <w:ilvl w:val="0"/>
          <w:numId w:val="12"/>
        </w:numPr>
        <w:spacing w:after="80"/>
      </w:pPr>
      <w:r>
        <w:t>Học sinh/phụ huynh tìm kiếm gia sư đã được duyệt theo bộ lọc phù hợp.</w:t>
      </w:r>
    </w:p>
    <w:p w14:paraId="4E59E2B1" w14:textId="77777777" w:rsidR="004967FD" w:rsidRDefault="00000000" w:rsidP="00F145C0">
      <w:pPr>
        <w:pStyle w:val="ListBullet"/>
        <w:numPr>
          <w:ilvl w:val="0"/>
          <w:numId w:val="12"/>
        </w:numPr>
        <w:spacing w:after="80"/>
      </w:pPr>
      <w:r>
        <w:t>Gia sư tạo, xem và xóa lịch rảnh; hệ thống chặn xóa slot đã có booking.</w:t>
      </w:r>
    </w:p>
    <w:p w14:paraId="695A7CE9" w14:textId="77777777" w:rsidR="004967FD" w:rsidRDefault="00000000" w:rsidP="00F145C0">
      <w:pPr>
        <w:pStyle w:val="ListBullet"/>
        <w:numPr>
          <w:ilvl w:val="0"/>
          <w:numId w:val="12"/>
        </w:numPr>
        <w:spacing w:after="80"/>
      </w:pPr>
      <w:r>
        <w:t>Người học tạo booking từ availability slot, xem booking của mình và hủy theo chính sách.</w:t>
      </w:r>
    </w:p>
    <w:p w14:paraId="4F76E3F7" w14:textId="77777777" w:rsidR="004967FD" w:rsidRDefault="00000000" w:rsidP="00F145C0">
      <w:pPr>
        <w:pStyle w:val="ListBullet"/>
        <w:numPr>
          <w:ilvl w:val="0"/>
          <w:numId w:val="12"/>
        </w:numPr>
        <w:spacing w:after="80"/>
      </w:pPr>
      <w:r>
        <w:t>Tạo payment cho booking, xác nhận thanh toán mock, quản lý trạng thái paid/refunded/released.</w:t>
      </w:r>
    </w:p>
    <w:p w14:paraId="1F145519" w14:textId="77777777" w:rsidR="004967FD" w:rsidRDefault="00000000" w:rsidP="00F145C0">
      <w:pPr>
        <w:pStyle w:val="ListBullet"/>
        <w:numPr>
          <w:ilvl w:val="0"/>
          <w:numId w:val="12"/>
        </w:numPr>
        <w:spacing w:after="80"/>
      </w:pPr>
      <w:r>
        <w:t>Nhắn tin theo conversation gắn với booking, hỗ trợ attachment cơ bản.</w:t>
      </w:r>
    </w:p>
    <w:p w14:paraId="6A1155CE" w14:textId="77777777" w:rsidR="004967FD" w:rsidRDefault="00000000" w:rsidP="00F145C0">
      <w:pPr>
        <w:pStyle w:val="ListBullet"/>
        <w:numPr>
          <w:ilvl w:val="0"/>
          <w:numId w:val="12"/>
        </w:numPr>
        <w:spacing w:after="80"/>
      </w:pPr>
      <w:r>
        <w:t>Tạo review cho booking đã hoàn thành và tự động tính lại điểm trung bình của gia sư.</w:t>
      </w:r>
    </w:p>
    <w:p w14:paraId="3615A2BE" w14:textId="77777777" w:rsidR="004967FD" w:rsidRDefault="00000000" w:rsidP="00F145C0">
      <w:pPr>
        <w:pStyle w:val="ListBullet"/>
        <w:numPr>
          <w:ilvl w:val="0"/>
          <w:numId w:val="12"/>
        </w:numPr>
        <w:spacing w:after="80"/>
      </w:pPr>
      <w:r>
        <w:t>Gia sư theo dõi ví, số dư khả dụng và gửi yêu cầu rút tiền.</w:t>
      </w:r>
    </w:p>
    <w:p w14:paraId="771123DE" w14:textId="77777777" w:rsidR="004967FD" w:rsidRDefault="00000000" w:rsidP="00F145C0">
      <w:pPr>
        <w:pStyle w:val="ListBullet"/>
        <w:numPr>
          <w:ilvl w:val="0"/>
          <w:numId w:val="12"/>
        </w:numPr>
        <w:spacing w:after="80"/>
      </w:pPr>
      <w:r>
        <w:t>Admin quản lý user, booking, payment, tutor verification và withdrawal.</w:t>
      </w:r>
    </w:p>
    <w:p w14:paraId="6799FB79" w14:textId="77777777" w:rsidR="004967FD" w:rsidRDefault="00000000">
      <w:pPr>
        <w:pStyle w:val="Heading3"/>
        <w:spacing w:before="160" w:after="120"/>
      </w:pPr>
      <w:bookmarkStart w:id="10" w:name="_Toc234159656"/>
      <w:r>
        <w:rPr>
          <w:rFonts w:ascii="Times New Roman" w:hAnsi="Times New Roman" w:cs="Times New Roman"/>
        </w:rPr>
        <w:t>II.1.3. Yêu cầu phi chức năng</w:t>
      </w:r>
      <w:bookmarkEnd w:id="10"/>
    </w:p>
    <w:p w14:paraId="19514CAB" w14:textId="77777777" w:rsidR="004967FD" w:rsidRDefault="00000000" w:rsidP="00F145C0">
      <w:pPr>
        <w:pStyle w:val="ListBullet"/>
        <w:numPr>
          <w:ilvl w:val="0"/>
          <w:numId w:val="13"/>
        </w:numPr>
        <w:spacing w:after="80"/>
      </w:pPr>
      <w:r>
        <w:t>Bảo mật: hash mật khẩu bằng bcrypt, JWT ngắn hạn, refresh token có thể thu hồi và RBAC theo vai trò.</w:t>
      </w:r>
    </w:p>
    <w:p w14:paraId="5EF6EB53" w14:textId="77777777" w:rsidR="004967FD" w:rsidRDefault="00000000" w:rsidP="00F145C0">
      <w:pPr>
        <w:pStyle w:val="ListBullet"/>
        <w:numPr>
          <w:ilvl w:val="0"/>
          <w:numId w:val="13"/>
        </w:numPr>
        <w:spacing w:after="80"/>
      </w:pPr>
      <w:r>
        <w:t>Dữ liệu: sử dụng UUID, timestamp có timezone, soft delete cho thực thể nghiệp vụ và index cho các truy vấn phổ biến.</w:t>
      </w:r>
    </w:p>
    <w:p w14:paraId="41AEB9A0" w14:textId="77777777" w:rsidR="004967FD" w:rsidRDefault="00000000" w:rsidP="00F145C0">
      <w:pPr>
        <w:pStyle w:val="ListBullet"/>
        <w:numPr>
          <w:ilvl w:val="0"/>
          <w:numId w:val="13"/>
        </w:numPr>
        <w:spacing w:after="80"/>
      </w:pPr>
      <w:r>
        <w:lastRenderedPageBreak/>
        <w:t>Hiệu năng: các API thông thường hướng tới phản hồi nhanh, tìm kiếm gia sư có thể mở rộng bằng index và cache.</w:t>
      </w:r>
    </w:p>
    <w:p w14:paraId="67140D3C" w14:textId="77777777" w:rsidR="004967FD" w:rsidRDefault="00000000" w:rsidP="00F145C0">
      <w:pPr>
        <w:pStyle w:val="ListBullet"/>
        <w:numPr>
          <w:ilvl w:val="0"/>
          <w:numId w:val="13"/>
        </w:numPr>
        <w:spacing w:after="80"/>
      </w:pPr>
      <w:r>
        <w:t>Tính tin cậy: booking và payment phải có trạng thái rõ ràng, tránh double-booking bằng ràng buộc dữ liệu.</w:t>
      </w:r>
    </w:p>
    <w:p w14:paraId="074C9609" w14:textId="77777777" w:rsidR="004967FD" w:rsidRDefault="00000000" w:rsidP="00F145C0">
      <w:pPr>
        <w:pStyle w:val="ListBullet"/>
        <w:numPr>
          <w:ilvl w:val="0"/>
          <w:numId w:val="13"/>
        </w:numPr>
        <w:spacing w:after="80"/>
      </w:pPr>
      <w:r>
        <w:t>Khả năng bảo trì: tổ chức backend theo module NestJS và frontend theo workflow người dùng.</w:t>
      </w:r>
    </w:p>
    <w:p w14:paraId="20248594" w14:textId="77777777" w:rsidR="004967FD" w:rsidRDefault="00000000" w:rsidP="00F145C0">
      <w:pPr>
        <w:pStyle w:val="ListBullet"/>
        <w:numPr>
          <w:ilvl w:val="0"/>
          <w:numId w:val="13"/>
        </w:numPr>
        <w:spacing w:after="80"/>
      </w:pPr>
      <w:r>
        <w:t>Khả năng sử dụng: giao diện tiếng Việt, dễ quét trạng thái, responsive trên desktop và mobile.</w:t>
      </w:r>
    </w:p>
    <w:p w14:paraId="34253BFC" w14:textId="77777777" w:rsidR="004967FD" w:rsidRDefault="00000000">
      <w:pPr>
        <w:pStyle w:val="Heading2"/>
        <w:spacing w:before="160" w:after="120"/>
      </w:pPr>
      <w:bookmarkStart w:id="11" w:name="_Toc234159657"/>
      <w:r>
        <w:rPr>
          <w:rFonts w:ascii="Times New Roman" w:hAnsi="Times New Roman" w:cs="Times New Roman"/>
        </w:rPr>
        <w:t>II.2. Phân tích chức năng hệ thống</w:t>
      </w:r>
      <w:bookmarkEnd w:id="11"/>
    </w:p>
    <w:p w14:paraId="137AF563" w14:textId="77777777" w:rsidR="004967FD" w:rsidRDefault="00000000">
      <w:pPr>
        <w:pStyle w:val="Heading3"/>
        <w:spacing w:before="160" w:after="120"/>
      </w:pPr>
      <w:bookmarkStart w:id="12" w:name="_Toc234159658"/>
      <w:r>
        <w:rPr>
          <w:rFonts w:ascii="Times New Roman" w:hAnsi="Times New Roman" w:cs="Times New Roman"/>
        </w:rPr>
        <w:t>II.2.1. Chức năng đăng ký, đăng nhập</w:t>
      </w:r>
      <w:bookmarkEnd w:id="12"/>
    </w:p>
    <w:p w14:paraId="6F248B56" w14:textId="77777777" w:rsidR="004967FD" w:rsidRDefault="00000000">
      <w:pPr>
        <w:spacing w:after="120"/>
      </w:pPr>
      <w:r>
        <w:t>Quy trình xử lý</w:t>
      </w:r>
    </w:p>
    <w:p w14:paraId="6802612B" w14:textId="77777777" w:rsidR="004967FD" w:rsidRDefault="00000000" w:rsidP="00F145C0">
      <w:pPr>
        <w:pStyle w:val="ListNumber"/>
        <w:numPr>
          <w:ilvl w:val="0"/>
          <w:numId w:val="14"/>
        </w:numPr>
        <w:spacing w:after="80"/>
      </w:pPr>
      <w:r>
        <w:t>Người dùng nhập email, họ tên, mật khẩu và vai trò phù hợp.</w:t>
      </w:r>
    </w:p>
    <w:p w14:paraId="3E56A36F" w14:textId="77777777" w:rsidR="004967FD" w:rsidRDefault="00000000" w:rsidP="00F145C0">
      <w:pPr>
        <w:pStyle w:val="ListNumber"/>
        <w:numPr>
          <w:ilvl w:val="0"/>
          <w:numId w:val="14"/>
        </w:numPr>
        <w:spacing w:after="80"/>
      </w:pPr>
      <w:r>
        <w:t>Backend kiểm tra dữ liệu, kiểm tra email duy nhất và mã hóa mật khẩu.</w:t>
      </w:r>
    </w:p>
    <w:p w14:paraId="1CC8B9FC" w14:textId="77777777" w:rsidR="004967FD" w:rsidRDefault="00000000" w:rsidP="00F145C0">
      <w:pPr>
        <w:pStyle w:val="ListNumber"/>
        <w:numPr>
          <w:ilvl w:val="0"/>
          <w:numId w:val="14"/>
        </w:numPr>
        <w:spacing w:after="80"/>
      </w:pPr>
      <w:r>
        <w:t>Hệ thống tạo tài khoản ở trạng thái chờ xác minh email nếu cần.</w:t>
      </w:r>
    </w:p>
    <w:p w14:paraId="5B93B829" w14:textId="77777777" w:rsidR="004967FD" w:rsidRDefault="00000000" w:rsidP="00F145C0">
      <w:pPr>
        <w:pStyle w:val="ListNumber"/>
        <w:numPr>
          <w:ilvl w:val="0"/>
          <w:numId w:val="14"/>
        </w:numPr>
        <w:spacing w:after="80"/>
      </w:pPr>
      <w:r>
        <w:t>Khi đăng nhập, backend xác thực mật khẩu và phát hành access token, refresh token.</w:t>
      </w:r>
    </w:p>
    <w:p w14:paraId="4D0CDEE6" w14:textId="77777777" w:rsidR="004967FD" w:rsidRDefault="00000000" w:rsidP="00F145C0">
      <w:pPr>
        <w:pStyle w:val="ListNumber"/>
        <w:numPr>
          <w:ilvl w:val="0"/>
          <w:numId w:val="14"/>
        </w:numPr>
        <w:spacing w:after="80"/>
      </w:pPr>
      <w:r>
        <w:t>Frontend lưu phiên, cập nhật trạng thái đăng nhập và điều hướng theo vai trò.</w:t>
      </w:r>
    </w:p>
    <w:p w14:paraId="01D00DE0" w14:textId="77777777" w:rsidR="004967FD" w:rsidRDefault="00000000">
      <w:pPr>
        <w:pStyle w:val="Heading3"/>
        <w:spacing w:before="160" w:after="120"/>
      </w:pPr>
      <w:bookmarkStart w:id="13" w:name="_Toc234159659"/>
      <w:r>
        <w:rPr>
          <w:rFonts w:ascii="Times New Roman" w:hAnsi="Times New Roman" w:cs="Times New Roman"/>
        </w:rPr>
        <w:t>II.2.2. Chức năng tạo và xác minh hồ sơ gia sư</w:t>
      </w:r>
      <w:bookmarkEnd w:id="13"/>
    </w:p>
    <w:p w14:paraId="25B10891" w14:textId="77777777" w:rsidR="004967FD" w:rsidRDefault="00000000">
      <w:pPr>
        <w:spacing w:after="120"/>
      </w:pPr>
      <w:r>
        <w:t>Quy trình xử lý</w:t>
      </w:r>
    </w:p>
    <w:p w14:paraId="13A27361" w14:textId="77777777" w:rsidR="004967FD" w:rsidRDefault="00000000" w:rsidP="00F145C0">
      <w:pPr>
        <w:pStyle w:val="ListNumber"/>
        <w:numPr>
          <w:ilvl w:val="0"/>
          <w:numId w:val="15"/>
        </w:numPr>
        <w:spacing w:after="80"/>
      </w:pPr>
      <w:r>
        <w:t>Gia sư nhập headline, bio, kinh nghiệm, học phí, khu vực, hình thức dạy và môn học.</w:t>
      </w:r>
    </w:p>
    <w:p w14:paraId="5A310C68" w14:textId="77777777" w:rsidR="004967FD" w:rsidRDefault="00000000" w:rsidP="00F145C0">
      <w:pPr>
        <w:pStyle w:val="ListNumber"/>
        <w:numPr>
          <w:ilvl w:val="0"/>
          <w:numId w:val="15"/>
        </w:numPr>
        <w:spacing w:after="80"/>
      </w:pPr>
      <w:r>
        <w:t>Gia sư tải lên avatar và các tài liệu như CCCD, bằng cấp hoặc chứng chỉ.</w:t>
      </w:r>
    </w:p>
    <w:p w14:paraId="26B5C627" w14:textId="77777777" w:rsidR="004967FD" w:rsidRDefault="00000000" w:rsidP="00F145C0">
      <w:pPr>
        <w:pStyle w:val="ListNumber"/>
        <w:numPr>
          <w:ilvl w:val="0"/>
          <w:numId w:val="15"/>
        </w:numPr>
        <w:spacing w:after="80"/>
      </w:pPr>
      <w:r>
        <w:t>Hồ sơ được gửi sang trạng thái chờ duyệt.</w:t>
      </w:r>
    </w:p>
    <w:p w14:paraId="267F8DE0" w14:textId="77777777" w:rsidR="004967FD" w:rsidRDefault="00000000" w:rsidP="00F145C0">
      <w:pPr>
        <w:pStyle w:val="ListNumber"/>
        <w:numPr>
          <w:ilvl w:val="0"/>
          <w:numId w:val="15"/>
        </w:numPr>
        <w:spacing w:after="80"/>
      </w:pPr>
      <w:r>
        <w:t>Admin xem chi tiết hồ sơ, tài liệu và đưa ra quyết định duyệt/từ chối.</w:t>
      </w:r>
    </w:p>
    <w:p w14:paraId="06729DB3" w14:textId="77777777" w:rsidR="004967FD" w:rsidRDefault="00000000" w:rsidP="00F145C0">
      <w:pPr>
        <w:pStyle w:val="ListNumber"/>
        <w:numPr>
          <w:ilvl w:val="0"/>
          <w:numId w:val="15"/>
        </w:numPr>
        <w:spacing w:after="80"/>
      </w:pPr>
      <w:r>
        <w:t>Chỉ gia sư đã được duyệt mới xuất hiện ở luồng tìm kiếm công khai.</w:t>
      </w:r>
    </w:p>
    <w:p w14:paraId="76188EE7" w14:textId="77777777" w:rsidR="004967FD" w:rsidRDefault="00000000">
      <w:pPr>
        <w:pStyle w:val="Heading3"/>
        <w:spacing w:before="160" w:after="120"/>
      </w:pPr>
      <w:bookmarkStart w:id="14" w:name="_Toc234159660"/>
      <w:r>
        <w:rPr>
          <w:rFonts w:ascii="Times New Roman" w:hAnsi="Times New Roman" w:cs="Times New Roman"/>
        </w:rPr>
        <w:t>II.2.3. Chức năng tìm kiếm và xem chi tiết gia sư</w:t>
      </w:r>
      <w:bookmarkEnd w:id="14"/>
    </w:p>
    <w:p w14:paraId="272F1A92" w14:textId="77777777" w:rsidR="004967FD" w:rsidRDefault="00000000">
      <w:pPr>
        <w:spacing w:after="120"/>
      </w:pPr>
      <w:r>
        <w:t>Quy trình xử lý</w:t>
      </w:r>
    </w:p>
    <w:p w14:paraId="551B272F" w14:textId="77777777" w:rsidR="004967FD" w:rsidRDefault="00000000" w:rsidP="00F145C0">
      <w:pPr>
        <w:pStyle w:val="ListNumber"/>
        <w:numPr>
          <w:ilvl w:val="0"/>
          <w:numId w:val="16"/>
        </w:numPr>
        <w:spacing w:after="80"/>
      </w:pPr>
      <w:r>
        <w:t>Người học nhập từ khóa hoặc chọn bộ lọc môn học, cấp học, khu vực, hình thức dạy.</w:t>
      </w:r>
    </w:p>
    <w:p w14:paraId="0DBB0F3E" w14:textId="77777777" w:rsidR="004967FD" w:rsidRDefault="00000000" w:rsidP="00F145C0">
      <w:pPr>
        <w:pStyle w:val="ListNumber"/>
        <w:numPr>
          <w:ilvl w:val="0"/>
          <w:numId w:val="16"/>
        </w:numPr>
        <w:spacing w:after="80"/>
      </w:pPr>
      <w:r>
        <w:t>Backend chỉ trả về gia sư có trạng thái APPROVED và hồ sơ còn hiệu lực.</w:t>
      </w:r>
    </w:p>
    <w:p w14:paraId="5C4476D8" w14:textId="77777777" w:rsidR="004967FD" w:rsidRDefault="00000000" w:rsidP="00F145C0">
      <w:pPr>
        <w:pStyle w:val="ListNumber"/>
        <w:numPr>
          <w:ilvl w:val="0"/>
          <w:numId w:val="16"/>
        </w:numPr>
        <w:spacing w:after="80"/>
      </w:pPr>
      <w:r>
        <w:t>Danh sách hiển thị thông tin tóm tắt: tên, headline, môn học, học phí, rating và khu vực.</w:t>
      </w:r>
    </w:p>
    <w:p w14:paraId="49901496" w14:textId="77777777" w:rsidR="004967FD" w:rsidRDefault="00000000" w:rsidP="00F145C0">
      <w:pPr>
        <w:pStyle w:val="ListNumber"/>
        <w:numPr>
          <w:ilvl w:val="0"/>
          <w:numId w:val="16"/>
        </w:numPr>
        <w:spacing w:after="80"/>
      </w:pPr>
      <w:r>
        <w:t>Người học mở trang chi tiết để xem bio, lịch rảnh, đánh giá và thông tin liên quan.</w:t>
      </w:r>
    </w:p>
    <w:p w14:paraId="37728959" w14:textId="77777777" w:rsidR="004967FD" w:rsidRDefault="00000000">
      <w:pPr>
        <w:pStyle w:val="Heading3"/>
        <w:spacing w:before="160" w:after="120"/>
      </w:pPr>
      <w:bookmarkStart w:id="15" w:name="_Toc234159661"/>
      <w:r>
        <w:rPr>
          <w:rFonts w:ascii="Times New Roman" w:hAnsi="Times New Roman" w:cs="Times New Roman"/>
        </w:rPr>
        <w:lastRenderedPageBreak/>
        <w:t>II.2.4. Chức năng quản lý lịch rảnh</w:t>
      </w:r>
      <w:bookmarkEnd w:id="15"/>
    </w:p>
    <w:p w14:paraId="400BE06B" w14:textId="77777777" w:rsidR="004967FD" w:rsidRDefault="00000000">
      <w:pPr>
        <w:spacing w:after="120"/>
      </w:pPr>
      <w:r>
        <w:t>Quy trình xử lý</w:t>
      </w:r>
    </w:p>
    <w:p w14:paraId="22AD2E7B" w14:textId="77777777" w:rsidR="004967FD" w:rsidRDefault="00000000" w:rsidP="00F145C0">
      <w:pPr>
        <w:pStyle w:val="ListNumber"/>
        <w:numPr>
          <w:ilvl w:val="0"/>
          <w:numId w:val="17"/>
        </w:numPr>
        <w:spacing w:after="80"/>
      </w:pPr>
      <w:r>
        <w:t>Gia sư tạo slot lịch với thời gian bắt đầu/kết thúc và hệ thống kiểm tra tính hợp lệ.</w:t>
      </w:r>
    </w:p>
    <w:p w14:paraId="68DCF4B4" w14:textId="77777777" w:rsidR="004967FD" w:rsidRDefault="00000000" w:rsidP="00F145C0">
      <w:pPr>
        <w:pStyle w:val="ListNumber"/>
        <w:numPr>
          <w:ilvl w:val="0"/>
          <w:numId w:val="17"/>
        </w:numPr>
        <w:spacing w:after="80"/>
      </w:pPr>
      <w:r>
        <w:t>Slot được lưu trong bảng availability_slots và gắn với tutor_profile.</w:t>
      </w:r>
    </w:p>
    <w:p w14:paraId="7FA49D4A" w14:textId="77777777" w:rsidR="004967FD" w:rsidRDefault="00000000" w:rsidP="00F145C0">
      <w:pPr>
        <w:pStyle w:val="ListNumber"/>
        <w:numPr>
          <w:ilvl w:val="0"/>
          <w:numId w:val="17"/>
        </w:numPr>
        <w:spacing w:after="80"/>
      </w:pPr>
      <w:r>
        <w:t>Khi slot đã được đặt, trường is_booked được cập nhật để tránh đặt trùng.</w:t>
      </w:r>
    </w:p>
    <w:p w14:paraId="69332268" w14:textId="77777777" w:rsidR="004967FD" w:rsidRDefault="00000000" w:rsidP="00F145C0">
      <w:pPr>
        <w:pStyle w:val="ListNumber"/>
        <w:numPr>
          <w:ilvl w:val="0"/>
          <w:numId w:val="17"/>
        </w:numPr>
        <w:spacing w:after="80"/>
      </w:pPr>
      <w:r>
        <w:t>Gia sư không được xóa slot đã có booking nhằm bảo toàn lịch sử giao dịch.</w:t>
      </w:r>
    </w:p>
    <w:p w14:paraId="69BBD9CD" w14:textId="77777777" w:rsidR="004967FD" w:rsidRDefault="00000000">
      <w:pPr>
        <w:pStyle w:val="Heading3"/>
        <w:spacing w:before="160" w:after="120"/>
      </w:pPr>
      <w:bookmarkStart w:id="16" w:name="_Toc234159662"/>
      <w:r>
        <w:rPr>
          <w:rFonts w:ascii="Times New Roman" w:hAnsi="Times New Roman" w:cs="Times New Roman"/>
        </w:rPr>
        <w:t>II.2.5. Chức năng đặt lịch học</w:t>
      </w:r>
      <w:bookmarkEnd w:id="16"/>
    </w:p>
    <w:p w14:paraId="669F8E7F" w14:textId="77777777" w:rsidR="004967FD" w:rsidRDefault="00000000">
      <w:pPr>
        <w:spacing w:after="120"/>
      </w:pPr>
      <w:r>
        <w:t>Quy trình xử lý</w:t>
      </w:r>
    </w:p>
    <w:p w14:paraId="122A961A" w14:textId="77777777" w:rsidR="004967FD" w:rsidRDefault="00000000" w:rsidP="00F145C0">
      <w:pPr>
        <w:pStyle w:val="ListNumber"/>
        <w:numPr>
          <w:ilvl w:val="0"/>
          <w:numId w:val="18"/>
        </w:numPr>
        <w:spacing w:after="80"/>
      </w:pPr>
      <w:r>
        <w:t>Người học chọn availability slot trên trang chi tiết gia sư.</w:t>
      </w:r>
    </w:p>
    <w:p w14:paraId="06CD0F82" w14:textId="77777777" w:rsidR="004967FD" w:rsidRDefault="00000000" w:rsidP="00F145C0">
      <w:pPr>
        <w:pStyle w:val="ListNumber"/>
        <w:numPr>
          <w:ilvl w:val="0"/>
          <w:numId w:val="18"/>
        </w:numPr>
        <w:spacing w:after="80"/>
      </w:pPr>
      <w:r>
        <w:t>Backend kiểm tra người dùng không tự đặt chính mình, slot chưa bị đặt và gia sư đã được duyệt.</w:t>
      </w:r>
    </w:p>
    <w:p w14:paraId="03D89A37" w14:textId="77777777" w:rsidR="004967FD" w:rsidRDefault="00000000" w:rsidP="00F145C0">
      <w:pPr>
        <w:pStyle w:val="ListNumber"/>
        <w:numPr>
          <w:ilvl w:val="0"/>
          <w:numId w:val="18"/>
        </w:numPr>
        <w:spacing w:after="80"/>
      </w:pPr>
      <w:r>
        <w:t>Hệ thống tạo booking ở trạng thái PENDING, lưu snapshot học phí và thời gian học.</w:t>
      </w:r>
    </w:p>
    <w:p w14:paraId="27A0D4FF" w14:textId="77777777" w:rsidR="004967FD" w:rsidRDefault="00000000" w:rsidP="00F145C0">
      <w:pPr>
        <w:pStyle w:val="ListNumber"/>
        <w:numPr>
          <w:ilvl w:val="0"/>
          <w:numId w:val="18"/>
        </w:numPr>
        <w:spacing w:after="80"/>
      </w:pPr>
      <w:r>
        <w:t>Booking liên kết đến student, tutor_profile và availability_slot để phục vụ truy vết.</w:t>
      </w:r>
    </w:p>
    <w:p w14:paraId="60180A22" w14:textId="77777777" w:rsidR="004967FD" w:rsidRDefault="00000000">
      <w:pPr>
        <w:pStyle w:val="Heading3"/>
        <w:spacing w:before="160" w:after="120"/>
      </w:pPr>
      <w:bookmarkStart w:id="17" w:name="_Toc234159663"/>
      <w:r>
        <w:rPr>
          <w:rFonts w:ascii="Times New Roman" w:hAnsi="Times New Roman" w:cs="Times New Roman"/>
        </w:rPr>
        <w:t>II.2.6. Chức năng thanh toán</w:t>
      </w:r>
      <w:bookmarkEnd w:id="17"/>
    </w:p>
    <w:p w14:paraId="1549AFD8" w14:textId="77777777" w:rsidR="004967FD" w:rsidRDefault="00000000">
      <w:pPr>
        <w:spacing w:after="120"/>
      </w:pPr>
      <w:r>
        <w:t>Quy trình xử lý</w:t>
      </w:r>
    </w:p>
    <w:p w14:paraId="46EB9DC0" w14:textId="77777777" w:rsidR="004967FD" w:rsidRDefault="00000000" w:rsidP="00F145C0">
      <w:pPr>
        <w:pStyle w:val="ListNumber"/>
        <w:numPr>
          <w:ilvl w:val="0"/>
          <w:numId w:val="19"/>
        </w:numPr>
        <w:spacing w:after="80"/>
      </w:pPr>
      <w:r>
        <w:t>Người học tạo payment cho booking chưa thanh toán.</w:t>
      </w:r>
    </w:p>
    <w:p w14:paraId="580FB600" w14:textId="77777777" w:rsidR="004967FD" w:rsidRDefault="00000000" w:rsidP="00F145C0">
      <w:pPr>
        <w:pStyle w:val="ListNumber"/>
        <w:numPr>
          <w:ilvl w:val="0"/>
          <w:numId w:val="19"/>
        </w:numPr>
        <w:spacing w:after="80"/>
      </w:pPr>
      <w:r>
        <w:t>Hệ thống tính amount, platform fee và tutor payout dựa trên booking snapshot.</w:t>
      </w:r>
    </w:p>
    <w:p w14:paraId="6DC60360" w14:textId="77777777" w:rsidR="004967FD" w:rsidRDefault="00000000" w:rsidP="00F145C0">
      <w:pPr>
        <w:pStyle w:val="ListNumber"/>
        <w:numPr>
          <w:ilvl w:val="0"/>
          <w:numId w:val="19"/>
        </w:numPr>
        <w:spacing w:after="80"/>
      </w:pPr>
      <w:r>
        <w:t>Với MVP, provider MOCK được dùng để mô phỏng xác nhận thanh toán.</w:t>
      </w:r>
    </w:p>
    <w:p w14:paraId="607C70DC" w14:textId="77777777" w:rsidR="004967FD" w:rsidRDefault="00000000" w:rsidP="00F145C0">
      <w:pPr>
        <w:pStyle w:val="ListNumber"/>
        <w:numPr>
          <w:ilvl w:val="0"/>
          <w:numId w:val="19"/>
        </w:numPr>
        <w:spacing w:after="80"/>
      </w:pPr>
      <w:r>
        <w:t>Khi thanh toán thành công, booking chuyển CONFIRMED và payout được giữ ở trạng thái HELD.</w:t>
      </w:r>
    </w:p>
    <w:p w14:paraId="210292D9" w14:textId="77777777" w:rsidR="004967FD" w:rsidRDefault="00000000" w:rsidP="00F145C0">
      <w:pPr>
        <w:pStyle w:val="ListNumber"/>
        <w:numPr>
          <w:ilvl w:val="0"/>
          <w:numId w:val="19"/>
        </w:numPr>
        <w:spacing w:after="80"/>
      </w:pPr>
      <w:r>
        <w:t>Admin có thể xử lý refund hoặc release theo trạng thái vận hành.</w:t>
      </w:r>
    </w:p>
    <w:p w14:paraId="7AC84A06" w14:textId="77777777" w:rsidR="004967FD" w:rsidRDefault="00000000">
      <w:pPr>
        <w:pStyle w:val="Heading3"/>
        <w:spacing w:before="160" w:after="120"/>
      </w:pPr>
      <w:bookmarkStart w:id="18" w:name="_Toc234159664"/>
      <w:r>
        <w:rPr>
          <w:rFonts w:ascii="Times New Roman" w:hAnsi="Times New Roman" w:cs="Times New Roman"/>
        </w:rPr>
        <w:t>II.2.7. Chức năng nhắn tin</w:t>
      </w:r>
      <w:bookmarkEnd w:id="18"/>
    </w:p>
    <w:p w14:paraId="70CCB50C" w14:textId="77777777" w:rsidR="004967FD" w:rsidRDefault="00000000">
      <w:pPr>
        <w:spacing w:after="120"/>
      </w:pPr>
      <w:r>
        <w:t>Quy trình xử lý</w:t>
      </w:r>
    </w:p>
    <w:p w14:paraId="784A8AB6" w14:textId="77777777" w:rsidR="004967FD" w:rsidRDefault="00000000" w:rsidP="00F145C0">
      <w:pPr>
        <w:pStyle w:val="ListNumber"/>
        <w:numPr>
          <w:ilvl w:val="0"/>
          <w:numId w:val="20"/>
        </w:numPr>
        <w:spacing w:after="80"/>
      </w:pPr>
      <w:r>
        <w:t>Conversation được tạo hoặc lấy theo booking để đảm bảo hai bên trao đổi trong ngữ cảnh cụ thể.</w:t>
      </w:r>
    </w:p>
    <w:p w14:paraId="5EB863F9" w14:textId="77777777" w:rsidR="004967FD" w:rsidRDefault="00000000" w:rsidP="00F145C0">
      <w:pPr>
        <w:pStyle w:val="ListNumber"/>
        <w:numPr>
          <w:ilvl w:val="0"/>
          <w:numId w:val="20"/>
        </w:numPr>
        <w:spacing w:after="80"/>
      </w:pPr>
      <w:r>
        <w:t>Người dùng gửi tin nhắn qua REST API; WebSocket gateway hỗ trợ join room và broadcast message.</w:t>
      </w:r>
    </w:p>
    <w:p w14:paraId="62E02B09" w14:textId="77777777" w:rsidR="004967FD" w:rsidRDefault="00000000" w:rsidP="00F145C0">
      <w:pPr>
        <w:pStyle w:val="ListNumber"/>
        <w:numPr>
          <w:ilvl w:val="0"/>
          <w:numId w:val="20"/>
        </w:numPr>
        <w:spacing w:after="80"/>
      </w:pPr>
      <w:r>
        <w:t>Hệ thống kiểm tra quyền tham gia conversation trước khi cho phép đọc/gửi tin.</w:t>
      </w:r>
    </w:p>
    <w:p w14:paraId="4CDFE178" w14:textId="77777777" w:rsidR="004967FD" w:rsidRDefault="00000000">
      <w:pPr>
        <w:pStyle w:val="Heading3"/>
        <w:spacing w:before="160" w:after="120"/>
      </w:pPr>
      <w:bookmarkStart w:id="19" w:name="_Toc234159665"/>
      <w:r>
        <w:rPr>
          <w:rFonts w:ascii="Times New Roman" w:hAnsi="Times New Roman" w:cs="Times New Roman"/>
        </w:rPr>
        <w:t>II.2.8. Chức năng đánh giá gia sư</w:t>
      </w:r>
      <w:bookmarkEnd w:id="19"/>
    </w:p>
    <w:p w14:paraId="43D99355" w14:textId="77777777" w:rsidR="004967FD" w:rsidRDefault="00000000">
      <w:pPr>
        <w:spacing w:after="120"/>
      </w:pPr>
      <w:r>
        <w:t>Quy trình xử lý</w:t>
      </w:r>
    </w:p>
    <w:p w14:paraId="0CF5FC73" w14:textId="77777777" w:rsidR="004967FD" w:rsidRDefault="00000000" w:rsidP="00F145C0">
      <w:pPr>
        <w:pStyle w:val="ListNumber"/>
        <w:numPr>
          <w:ilvl w:val="0"/>
          <w:numId w:val="21"/>
        </w:numPr>
        <w:spacing w:after="80"/>
      </w:pPr>
      <w:r>
        <w:t>Sau khi booking hoàn thành, học sinh/phụ huynh có thể tạo review.</w:t>
      </w:r>
    </w:p>
    <w:p w14:paraId="53E26FB7" w14:textId="77777777" w:rsidR="004967FD" w:rsidRDefault="00000000" w:rsidP="00F145C0">
      <w:pPr>
        <w:pStyle w:val="ListNumber"/>
        <w:numPr>
          <w:ilvl w:val="0"/>
          <w:numId w:val="21"/>
        </w:numPr>
        <w:spacing w:after="80"/>
      </w:pPr>
      <w:r>
        <w:t>Mỗi booking chỉ có một review để tránh spam và trùng đánh giá.</w:t>
      </w:r>
    </w:p>
    <w:p w14:paraId="30E49234" w14:textId="77777777" w:rsidR="004967FD" w:rsidRDefault="00000000" w:rsidP="00F145C0">
      <w:pPr>
        <w:pStyle w:val="ListNumber"/>
        <w:numPr>
          <w:ilvl w:val="0"/>
          <w:numId w:val="21"/>
        </w:numPr>
        <w:spacing w:after="80"/>
      </w:pPr>
      <w:r>
        <w:lastRenderedPageBreak/>
        <w:t>Sau khi tạo review, hệ thống tính lại ratingAvg và totalSessions của tutor_profile.</w:t>
      </w:r>
    </w:p>
    <w:p w14:paraId="4BC99CBF" w14:textId="77777777" w:rsidR="004967FD" w:rsidRDefault="00000000">
      <w:pPr>
        <w:pStyle w:val="Heading3"/>
        <w:spacing w:before="160" w:after="120"/>
      </w:pPr>
      <w:bookmarkStart w:id="20" w:name="_Toc234159666"/>
      <w:r>
        <w:rPr>
          <w:rFonts w:ascii="Times New Roman" w:hAnsi="Times New Roman" w:cs="Times New Roman"/>
        </w:rPr>
        <w:t>II.2.9. Chức năng quản trị hệ thống</w:t>
      </w:r>
      <w:bookmarkEnd w:id="20"/>
    </w:p>
    <w:p w14:paraId="108F2CA6" w14:textId="77777777" w:rsidR="004967FD" w:rsidRDefault="00000000">
      <w:pPr>
        <w:spacing w:after="120"/>
      </w:pPr>
      <w:r>
        <w:t>Quy trình xử lý</w:t>
      </w:r>
    </w:p>
    <w:p w14:paraId="5FB086F0" w14:textId="77777777" w:rsidR="004967FD" w:rsidRDefault="00000000" w:rsidP="00F145C0">
      <w:pPr>
        <w:pStyle w:val="ListNumber"/>
        <w:numPr>
          <w:ilvl w:val="0"/>
          <w:numId w:val="22"/>
        </w:numPr>
        <w:spacing w:after="80"/>
      </w:pPr>
      <w:r>
        <w:t>Admin xem danh sách tutor chờ duyệt, user, booking, payment và withdrawal.</w:t>
      </w:r>
    </w:p>
    <w:p w14:paraId="12358C97" w14:textId="77777777" w:rsidR="004967FD" w:rsidRDefault="00000000" w:rsidP="00F145C0">
      <w:pPr>
        <w:pStyle w:val="ListNumber"/>
        <w:numPr>
          <w:ilvl w:val="0"/>
          <w:numId w:val="22"/>
        </w:numPr>
        <w:spacing w:after="80"/>
      </w:pPr>
      <w:r>
        <w:t>Các hành động quan trọng như duyệt/từ chối tutor, refund payment, xử lý withdrawal được ghi audit log.</w:t>
      </w:r>
    </w:p>
    <w:p w14:paraId="2B5F49CF" w14:textId="77777777" w:rsidR="004967FD" w:rsidRDefault="00000000" w:rsidP="00F145C0">
      <w:pPr>
        <w:pStyle w:val="ListNumber"/>
        <w:numPr>
          <w:ilvl w:val="0"/>
          <w:numId w:val="22"/>
        </w:numPr>
        <w:spacing w:after="80"/>
      </w:pPr>
      <w:r>
        <w:t>Bảng điều khiển admin hỗ trợ giám sát vận hành và xử lý rủi ro marketplace.</w:t>
      </w:r>
    </w:p>
    <w:p w14:paraId="019F5296" w14:textId="77777777" w:rsidR="004967FD" w:rsidRDefault="00000000">
      <w:pPr>
        <w:pStyle w:val="Heading2"/>
        <w:spacing w:before="160" w:after="120"/>
      </w:pPr>
      <w:bookmarkStart w:id="21" w:name="_Toc234159667"/>
      <w:r>
        <w:rPr>
          <w:rFonts w:ascii="Times New Roman" w:hAnsi="Times New Roman" w:cs="Times New Roman"/>
        </w:rPr>
        <w:t>II.3. Thiết kế</w:t>
      </w:r>
      <w:bookmarkEnd w:id="21"/>
    </w:p>
    <w:p w14:paraId="582FE370" w14:textId="77777777" w:rsidR="004967FD" w:rsidRDefault="00000000">
      <w:pPr>
        <w:pStyle w:val="Heading3"/>
        <w:spacing w:before="160" w:after="120"/>
      </w:pPr>
      <w:bookmarkStart w:id="22" w:name="_Toc234159668"/>
      <w:r>
        <w:rPr>
          <w:rFonts w:ascii="Times New Roman" w:hAnsi="Times New Roman" w:cs="Times New Roman"/>
        </w:rPr>
        <w:t>II.3.1. Sơ đồ use case</w:t>
      </w:r>
      <w:bookmarkEnd w:id="22"/>
    </w:p>
    <w:p w14:paraId="40351A34" w14:textId="77777777" w:rsidR="004967FD" w:rsidRDefault="00000000">
      <w:pPr>
        <w:spacing w:after="120"/>
        <w:rPr>
          <w:lang w:val="vi-VN"/>
        </w:rPr>
      </w:pPr>
      <w:r>
        <w:t>Các tác nhân chính của hệ thống gồm Student/Parent, Tutor và Admin. Student/Parent thực hiện tìm kiếm, xem chi tiết, đặt lịch, thanh toán, nhắn tin và đánh giá. Tutor quản lý hồ sơ, tài liệu xác minh, lịch rảnh, booking, ví và yêu cầu rút tiền. Admin duyệt hồ sơ, quản lý người dùng, booking, payment, withdrawal và audit log.</w:t>
      </w:r>
    </w:p>
    <w:p w14:paraId="58B00FCC" w14:textId="798834B6" w:rsidR="00863776" w:rsidRPr="00863776" w:rsidRDefault="00863776">
      <w:pPr>
        <w:spacing w:after="120"/>
        <w:rPr>
          <w:lang w:val="vi-VN"/>
        </w:rPr>
      </w:pPr>
      <w:r w:rsidRPr="00863776">
        <w:rPr>
          <w:lang w:val="vi-VN"/>
        </w:rPr>
        <w:drawing>
          <wp:inline distT="0" distB="0" distL="0" distR="0" wp14:anchorId="795B1AA8" wp14:editId="34A3BA6A">
            <wp:extent cx="5760085" cy="3968750"/>
            <wp:effectExtent l="0" t="0" r="0" b="0"/>
            <wp:docPr id="151245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53957" name=""/>
                    <pic:cNvPicPr/>
                  </pic:nvPicPr>
                  <pic:blipFill>
                    <a:blip r:embed="rId8"/>
                    <a:stretch>
                      <a:fillRect/>
                    </a:stretch>
                  </pic:blipFill>
                  <pic:spPr>
                    <a:xfrm>
                      <a:off x="0" y="0"/>
                      <a:ext cx="5760085" cy="3968750"/>
                    </a:xfrm>
                    <a:prstGeom prst="rect">
                      <a:avLst/>
                    </a:prstGeom>
                  </pic:spPr>
                </pic:pic>
              </a:graphicData>
            </a:graphic>
          </wp:inline>
        </w:drawing>
      </w:r>
    </w:p>
    <w:p w14:paraId="0C3C61BB" w14:textId="77777777" w:rsidR="004967FD" w:rsidRDefault="00000000">
      <w:pPr>
        <w:pStyle w:val="Heading3"/>
        <w:spacing w:before="160" w:after="120"/>
      </w:pPr>
      <w:bookmarkStart w:id="23" w:name="_Toc234159669"/>
      <w:r>
        <w:rPr>
          <w:rFonts w:ascii="Times New Roman" w:hAnsi="Times New Roman" w:cs="Times New Roman"/>
        </w:rPr>
        <w:t>II.3.2. Danh sách bảng dữ liệu</w:t>
      </w:r>
      <w:bookmarkEnd w:id="23"/>
    </w:p>
    <w:tbl>
      <w:tblPr>
        <w:tblStyle w:val="TableGrid"/>
        <w:tblW w:w="0" w:type="auto"/>
        <w:jc w:val="center"/>
        <w:tblLook w:val="04A0" w:firstRow="1" w:lastRow="0" w:firstColumn="1" w:lastColumn="0" w:noHBand="0" w:noVBand="1"/>
      </w:tblPr>
      <w:tblGrid>
        <w:gridCol w:w="2381"/>
        <w:gridCol w:w="6123"/>
      </w:tblGrid>
      <w:tr w:rsidR="004967FD" w14:paraId="05CA3B32" w14:textId="77777777" w:rsidTr="004F7B34">
        <w:trPr>
          <w:jc w:val="center"/>
        </w:trPr>
        <w:tc>
          <w:tcPr>
            <w:tcW w:w="2381" w:type="dxa"/>
            <w:shd w:val="clear" w:color="auto" w:fill="FFFFFF" w:themeFill="background1"/>
            <w:vAlign w:val="center"/>
          </w:tcPr>
          <w:p w14:paraId="037DF5D0" w14:textId="77777777" w:rsidR="004967FD" w:rsidRDefault="00000000">
            <w:pPr>
              <w:jc w:val="center"/>
            </w:pPr>
            <w:r>
              <w:rPr>
                <w:b/>
                <w:sz w:val="24"/>
              </w:rPr>
              <w:t>Bảng</w:t>
            </w:r>
          </w:p>
        </w:tc>
        <w:tc>
          <w:tcPr>
            <w:tcW w:w="6123" w:type="dxa"/>
            <w:shd w:val="clear" w:color="auto" w:fill="FFFFFF" w:themeFill="background1"/>
            <w:vAlign w:val="center"/>
          </w:tcPr>
          <w:p w14:paraId="124BECDB" w14:textId="77777777" w:rsidR="004967FD" w:rsidRDefault="00000000">
            <w:pPr>
              <w:jc w:val="center"/>
            </w:pPr>
            <w:r>
              <w:rPr>
                <w:b/>
                <w:sz w:val="24"/>
              </w:rPr>
              <w:t>Mô tả</w:t>
            </w:r>
          </w:p>
        </w:tc>
      </w:tr>
      <w:tr w:rsidR="004967FD" w14:paraId="7B1A18F5" w14:textId="77777777">
        <w:trPr>
          <w:jc w:val="center"/>
        </w:trPr>
        <w:tc>
          <w:tcPr>
            <w:tcW w:w="2381" w:type="dxa"/>
            <w:vAlign w:val="center"/>
          </w:tcPr>
          <w:p w14:paraId="3A4D9208" w14:textId="77777777" w:rsidR="004967FD" w:rsidRDefault="00000000">
            <w:r>
              <w:rPr>
                <w:sz w:val="24"/>
              </w:rPr>
              <w:t>users</w:t>
            </w:r>
          </w:p>
        </w:tc>
        <w:tc>
          <w:tcPr>
            <w:tcW w:w="6123" w:type="dxa"/>
            <w:vAlign w:val="center"/>
          </w:tcPr>
          <w:p w14:paraId="4CE7FE78" w14:textId="77777777" w:rsidR="004967FD" w:rsidRDefault="00000000">
            <w:r>
              <w:rPr>
                <w:sz w:val="24"/>
              </w:rPr>
              <w:t>Lưu thông tin tài khoản, vai trò, trạng thái, email verification, password reset và thông tin hồ sơ cơ bản.</w:t>
            </w:r>
          </w:p>
        </w:tc>
      </w:tr>
      <w:tr w:rsidR="004967FD" w14:paraId="06C805F4" w14:textId="77777777">
        <w:trPr>
          <w:jc w:val="center"/>
        </w:trPr>
        <w:tc>
          <w:tcPr>
            <w:tcW w:w="2381" w:type="dxa"/>
            <w:vAlign w:val="center"/>
          </w:tcPr>
          <w:p w14:paraId="333C6744" w14:textId="77777777" w:rsidR="004967FD" w:rsidRDefault="00000000">
            <w:r>
              <w:rPr>
                <w:sz w:val="24"/>
              </w:rPr>
              <w:t>refresh_tokens</w:t>
            </w:r>
          </w:p>
        </w:tc>
        <w:tc>
          <w:tcPr>
            <w:tcW w:w="6123" w:type="dxa"/>
            <w:vAlign w:val="center"/>
          </w:tcPr>
          <w:p w14:paraId="2F5263B6" w14:textId="77777777" w:rsidR="004967FD" w:rsidRDefault="00000000">
            <w:r>
              <w:rPr>
                <w:sz w:val="24"/>
              </w:rPr>
              <w:t>Lưu refresh token đã hash, thời hạn và trạng thái thu hồi.</w:t>
            </w:r>
          </w:p>
        </w:tc>
      </w:tr>
      <w:tr w:rsidR="004967FD" w14:paraId="4548F85B" w14:textId="77777777">
        <w:trPr>
          <w:jc w:val="center"/>
        </w:trPr>
        <w:tc>
          <w:tcPr>
            <w:tcW w:w="2381" w:type="dxa"/>
            <w:vAlign w:val="center"/>
          </w:tcPr>
          <w:p w14:paraId="42990408" w14:textId="77777777" w:rsidR="004967FD" w:rsidRDefault="00000000">
            <w:r>
              <w:rPr>
                <w:sz w:val="24"/>
              </w:rPr>
              <w:lastRenderedPageBreak/>
              <w:t>tutor_profiles</w:t>
            </w:r>
          </w:p>
        </w:tc>
        <w:tc>
          <w:tcPr>
            <w:tcW w:w="6123" w:type="dxa"/>
            <w:vAlign w:val="center"/>
          </w:tcPr>
          <w:p w14:paraId="033C8F10" w14:textId="77777777" w:rsidR="004967FD" w:rsidRDefault="00000000">
            <w:r>
              <w:rPr>
                <w:sz w:val="24"/>
              </w:rPr>
              <w:t>Hồ sơ gia sư gồm bio, headline, kinh nghiệm, học phí, khu vực, trạng thái xác minh, rating.</w:t>
            </w:r>
          </w:p>
        </w:tc>
      </w:tr>
      <w:tr w:rsidR="004967FD" w14:paraId="71596B67" w14:textId="77777777">
        <w:trPr>
          <w:jc w:val="center"/>
        </w:trPr>
        <w:tc>
          <w:tcPr>
            <w:tcW w:w="2381" w:type="dxa"/>
            <w:vAlign w:val="center"/>
          </w:tcPr>
          <w:p w14:paraId="1B6CA6F6" w14:textId="77777777" w:rsidR="004967FD" w:rsidRDefault="00000000">
            <w:r>
              <w:rPr>
                <w:sz w:val="24"/>
              </w:rPr>
              <w:t>subjects</w:t>
            </w:r>
          </w:p>
        </w:tc>
        <w:tc>
          <w:tcPr>
            <w:tcW w:w="6123" w:type="dxa"/>
            <w:vAlign w:val="center"/>
          </w:tcPr>
          <w:p w14:paraId="324DE510" w14:textId="77777777" w:rsidR="004967FD" w:rsidRDefault="00000000">
            <w:r>
              <w:rPr>
                <w:sz w:val="24"/>
              </w:rPr>
              <w:t>Danh mục môn học và phân loại môn học đang hoạt động.</w:t>
            </w:r>
          </w:p>
        </w:tc>
      </w:tr>
      <w:tr w:rsidR="004967FD" w14:paraId="33B5F8AB" w14:textId="77777777">
        <w:trPr>
          <w:jc w:val="center"/>
        </w:trPr>
        <w:tc>
          <w:tcPr>
            <w:tcW w:w="2381" w:type="dxa"/>
            <w:vAlign w:val="center"/>
          </w:tcPr>
          <w:p w14:paraId="0E7A5165" w14:textId="77777777" w:rsidR="004967FD" w:rsidRDefault="00000000">
            <w:r>
              <w:rPr>
                <w:sz w:val="24"/>
              </w:rPr>
              <w:t>tutor_subjects</w:t>
            </w:r>
          </w:p>
        </w:tc>
        <w:tc>
          <w:tcPr>
            <w:tcW w:w="6123" w:type="dxa"/>
            <w:vAlign w:val="center"/>
          </w:tcPr>
          <w:p w14:paraId="059156A7" w14:textId="77777777" w:rsidR="004967FD" w:rsidRDefault="00000000">
            <w:r>
              <w:rPr>
                <w:sz w:val="24"/>
              </w:rPr>
              <w:t>Bảng liên kết gia sư với môn học và cấp độ dạy.</w:t>
            </w:r>
          </w:p>
        </w:tc>
      </w:tr>
      <w:tr w:rsidR="004967FD" w14:paraId="5C2D2DBE" w14:textId="77777777">
        <w:trPr>
          <w:jc w:val="center"/>
        </w:trPr>
        <w:tc>
          <w:tcPr>
            <w:tcW w:w="2381" w:type="dxa"/>
            <w:vAlign w:val="center"/>
          </w:tcPr>
          <w:p w14:paraId="67119435" w14:textId="77777777" w:rsidR="004967FD" w:rsidRDefault="00000000">
            <w:r>
              <w:rPr>
                <w:sz w:val="24"/>
              </w:rPr>
              <w:t>tutor_documents</w:t>
            </w:r>
          </w:p>
        </w:tc>
        <w:tc>
          <w:tcPr>
            <w:tcW w:w="6123" w:type="dxa"/>
            <w:vAlign w:val="center"/>
          </w:tcPr>
          <w:p w14:paraId="286F9829" w14:textId="77777777" w:rsidR="004967FD" w:rsidRDefault="00000000">
            <w:r>
              <w:rPr>
                <w:sz w:val="24"/>
              </w:rPr>
              <w:t>Tài liệu xác minh của gia sư, trạng thái review và lý do từ chối nếu có.</w:t>
            </w:r>
          </w:p>
        </w:tc>
      </w:tr>
      <w:tr w:rsidR="004967FD" w14:paraId="570094F0" w14:textId="77777777">
        <w:trPr>
          <w:jc w:val="center"/>
        </w:trPr>
        <w:tc>
          <w:tcPr>
            <w:tcW w:w="2381" w:type="dxa"/>
            <w:vAlign w:val="center"/>
          </w:tcPr>
          <w:p w14:paraId="4C40AB7D" w14:textId="77777777" w:rsidR="004967FD" w:rsidRDefault="00000000">
            <w:r>
              <w:rPr>
                <w:sz w:val="24"/>
              </w:rPr>
              <w:t>availability_slots</w:t>
            </w:r>
          </w:p>
        </w:tc>
        <w:tc>
          <w:tcPr>
            <w:tcW w:w="6123" w:type="dxa"/>
            <w:vAlign w:val="center"/>
          </w:tcPr>
          <w:p w14:paraId="67FFAF9A" w14:textId="77777777" w:rsidR="004967FD" w:rsidRDefault="00000000">
            <w:r>
              <w:rPr>
                <w:sz w:val="24"/>
              </w:rPr>
              <w:t>Lịch rảnh của gia sư, thời gian bắt đầu/kết thúc và trạng thái đã được đặt.</w:t>
            </w:r>
          </w:p>
        </w:tc>
      </w:tr>
      <w:tr w:rsidR="004967FD" w14:paraId="76A80E11" w14:textId="77777777">
        <w:trPr>
          <w:jc w:val="center"/>
        </w:trPr>
        <w:tc>
          <w:tcPr>
            <w:tcW w:w="2381" w:type="dxa"/>
            <w:vAlign w:val="center"/>
          </w:tcPr>
          <w:p w14:paraId="4C5EADE7" w14:textId="77777777" w:rsidR="004967FD" w:rsidRDefault="00000000">
            <w:r>
              <w:rPr>
                <w:sz w:val="24"/>
              </w:rPr>
              <w:t>bookings</w:t>
            </w:r>
          </w:p>
        </w:tc>
        <w:tc>
          <w:tcPr>
            <w:tcW w:w="6123" w:type="dxa"/>
            <w:vAlign w:val="center"/>
          </w:tcPr>
          <w:p w14:paraId="67425447" w14:textId="77777777" w:rsidR="004967FD" w:rsidRDefault="00000000">
            <w:r>
              <w:rPr>
                <w:sz w:val="24"/>
              </w:rPr>
              <w:t>Lịch học giữa student và tutor, snapshot học phí, thời gian học, trạng thái và lý do hủy.</w:t>
            </w:r>
          </w:p>
        </w:tc>
      </w:tr>
      <w:tr w:rsidR="004967FD" w14:paraId="7CBDD56C" w14:textId="77777777">
        <w:trPr>
          <w:jc w:val="center"/>
        </w:trPr>
        <w:tc>
          <w:tcPr>
            <w:tcW w:w="2381" w:type="dxa"/>
            <w:vAlign w:val="center"/>
          </w:tcPr>
          <w:p w14:paraId="2830A00F" w14:textId="77777777" w:rsidR="004967FD" w:rsidRDefault="00000000">
            <w:r>
              <w:rPr>
                <w:sz w:val="24"/>
              </w:rPr>
              <w:t>payments</w:t>
            </w:r>
          </w:p>
        </w:tc>
        <w:tc>
          <w:tcPr>
            <w:tcW w:w="6123" w:type="dxa"/>
            <w:vAlign w:val="center"/>
          </w:tcPr>
          <w:p w14:paraId="6C7918EB" w14:textId="77777777" w:rsidR="004967FD" w:rsidRDefault="00000000">
            <w:r>
              <w:rPr>
                <w:sz w:val="24"/>
              </w:rPr>
              <w:t>Thông tin thanh toán, provider, amount, fee, payout, checkoutUrl và trạng thái payout.</w:t>
            </w:r>
          </w:p>
        </w:tc>
      </w:tr>
      <w:tr w:rsidR="004967FD" w14:paraId="60BD1E5B" w14:textId="77777777">
        <w:trPr>
          <w:jc w:val="center"/>
        </w:trPr>
        <w:tc>
          <w:tcPr>
            <w:tcW w:w="2381" w:type="dxa"/>
            <w:vAlign w:val="center"/>
          </w:tcPr>
          <w:p w14:paraId="19B1795D" w14:textId="77777777" w:rsidR="004967FD" w:rsidRDefault="00000000">
            <w:r>
              <w:rPr>
                <w:sz w:val="24"/>
              </w:rPr>
              <w:t>reviews</w:t>
            </w:r>
          </w:p>
        </w:tc>
        <w:tc>
          <w:tcPr>
            <w:tcW w:w="6123" w:type="dxa"/>
            <w:vAlign w:val="center"/>
          </w:tcPr>
          <w:p w14:paraId="48899244" w14:textId="77777777" w:rsidR="004967FD" w:rsidRDefault="00000000">
            <w:r>
              <w:rPr>
                <w:sz w:val="24"/>
              </w:rPr>
              <w:t>Đánh giá của student cho booking đã hoàn thành.</w:t>
            </w:r>
          </w:p>
        </w:tc>
      </w:tr>
      <w:tr w:rsidR="004967FD" w14:paraId="148944E1" w14:textId="77777777">
        <w:trPr>
          <w:jc w:val="center"/>
        </w:trPr>
        <w:tc>
          <w:tcPr>
            <w:tcW w:w="2381" w:type="dxa"/>
            <w:vAlign w:val="center"/>
          </w:tcPr>
          <w:p w14:paraId="5242793A" w14:textId="77777777" w:rsidR="004967FD" w:rsidRDefault="00000000">
            <w:r>
              <w:rPr>
                <w:sz w:val="24"/>
              </w:rPr>
              <w:t>conversations</w:t>
            </w:r>
          </w:p>
        </w:tc>
        <w:tc>
          <w:tcPr>
            <w:tcW w:w="6123" w:type="dxa"/>
            <w:vAlign w:val="center"/>
          </w:tcPr>
          <w:p w14:paraId="5B317CB0" w14:textId="77777777" w:rsidR="004967FD" w:rsidRDefault="00000000">
            <w:r>
              <w:rPr>
                <w:sz w:val="24"/>
              </w:rPr>
              <w:t>Cuộc trò chuyện gắn với booking hoặc trao đổi giữa các bên.</w:t>
            </w:r>
          </w:p>
        </w:tc>
      </w:tr>
      <w:tr w:rsidR="004967FD" w14:paraId="2AD04E21" w14:textId="77777777">
        <w:trPr>
          <w:jc w:val="center"/>
        </w:trPr>
        <w:tc>
          <w:tcPr>
            <w:tcW w:w="2381" w:type="dxa"/>
            <w:vAlign w:val="center"/>
          </w:tcPr>
          <w:p w14:paraId="71243684" w14:textId="77777777" w:rsidR="004967FD" w:rsidRDefault="00000000">
            <w:r>
              <w:rPr>
                <w:sz w:val="24"/>
              </w:rPr>
              <w:t>messages</w:t>
            </w:r>
          </w:p>
        </w:tc>
        <w:tc>
          <w:tcPr>
            <w:tcW w:w="6123" w:type="dxa"/>
            <w:vAlign w:val="center"/>
          </w:tcPr>
          <w:p w14:paraId="154C4A6F" w14:textId="77777777" w:rsidR="004967FD" w:rsidRDefault="00000000">
            <w:r>
              <w:rPr>
                <w:sz w:val="24"/>
              </w:rPr>
              <w:t>Nội dung tin nhắn, người gửi, thời gian gửi và trạng thái xóa mềm.</w:t>
            </w:r>
          </w:p>
        </w:tc>
      </w:tr>
      <w:tr w:rsidR="004967FD" w14:paraId="48A2D707" w14:textId="77777777">
        <w:trPr>
          <w:jc w:val="center"/>
        </w:trPr>
        <w:tc>
          <w:tcPr>
            <w:tcW w:w="2381" w:type="dxa"/>
            <w:vAlign w:val="center"/>
          </w:tcPr>
          <w:p w14:paraId="14521E9C" w14:textId="77777777" w:rsidR="004967FD" w:rsidRDefault="00000000">
            <w:r>
              <w:rPr>
                <w:sz w:val="24"/>
              </w:rPr>
              <w:t>notifications</w:t>
            </w:r>
          </w:p>
        </w:tc>
        <w:tc>
          <w:tcPr>
            <w:tcW w:w="6123" w:type="dxa"/>
            <w:vAlign w:val="center"/>
          </w:tcPr>
          <w:p w14:paraId="2D6CF940" w14:textId="77777777" w:rsidR="004967FD" w:rsidRDefault="00000000">
            <w:r>
              <w:rPr>
                <w:sz w:val="24"/>
              </w:rPr>
              <w:t>Thông báo trong hệ thống theo các sự kiện booking/payment/withdrawal.</w:t>
            </w:r>
          </w:p>
        </w:tc>
      </w:tr>
      <w:tr w:rsidR="004967FD" w14:paraId="2727B94C" w14:textId="77777777">
        <w:trPr>
          <w:jc w:val="center"/>
        </w:trPr>
        <w:tc>
          <w:tcPr>
            <w:tcW w:w="2381" w:type="dxa"/>
            <w:vAlign w:val="center"/>
          </w:tcPr>
          <w:p w14:paraId="2A200C06" w14:textId="77777777" w:rsidR="004967FD" w:rsidRDefault="00000000">
            <w:r>
              <w:rPr>
                <w:sz w:val="24"/>
              </w:rPr>
              <w:t>tutor_wallets</w:t>
            </w:r>
          </w:p>
        </w:tc>
        <w:tc>
          <w:tcPr>
            <w:tcW w:w="6123" w:type="dxa"/>
            <w:vAlign w:val="center"/>
          </w:tcPr>
          <w:p w14:paraId="2A7A0BE9" w14:textId="77777777" w:rsidR="004967FD" w:rsidRDefault="00000000">
            <w:r>
              <w:rPr>
                <w:sz w:val="24"/>
              </w:rPr>
              <w:t>Ví của gia sư với số dư khả dụng và số dư đã rút.</w:t>
            </w:r>
          </w:p>
        </w:tc>
      </w:tr>
      <w:tr w:rsidR="004967FD" w14:paraId="59565172" w14:textId="77777777">
        <w:trPr>
          <w:jc w:val="center"/>
        </w:trPr>
        <w:tc>
          <w:tcPr>
            <w:tcW w:w="2381" w:type="dxa"/>
            <w:vAlign w:val="center"/>
          </w:tcPr>
          <w:p w14:paraId="39FC4F4F" w14:textId="77777777" w:rsidR="004967FD" w:rsidRDefault="00000000">
            <w:r>
              <w:rPr>
                <w:sz w:val="24"/>
              </w:rPr>
              <w:t>withdrawals</w:t>
            </w:r>
          </w:p>
        </w:tc>
        <w:tc>
          <w:tcPr>
            <w:tcW w:w="6123" w:type="dxa"/>
            <w:vAlign w:val="center"/>
          </w:tcPr>
          <w:p w14:paraId="1F7B541B" w14:textId="77777777" w:rsidR="004967FD" w:rsidRDefault="00000000">
            <w:r>
              <w:rPr>
                <w:sz w:val="24"/>
              </w:rPr>
              <w:t>Yêu cầu rút tiền của gia sư và trạng thái xử lý.</w:t>
            </w:r>
          </w:p>
        </w:tc>
      </w:tr>
      <w:tr w:rsidR="004967FD" w14:paraId="49EFCA59" w14:textId="77777777">
        <w:trPr>
          <w:jc w:val="center"/>
        </w:trPr>
        <w:tc>
          <w:tcPr>
            <w:tcW w:w="2381" w:type="dxa"/>
            <w:vAlign w:val="center"/>
          </w:tcPr>
          <w:p w14:paraId="5F7F60BF" w14:textId="77777777" w:rsidR="004967FD" w:rsidRDefault="00000000">
            <w:r>
              <w:rPr>
                <w:sz w:val="24"/>
              </w:rPr>
              <w:t>admin_audit_logs</w:t>
            </w:r>
          </w:p>
        </w:tc>
        <w:tc>
          <w:tcPr>
            <w:tcW w:w="6123" w:type="dxa"/>
            <w:vAlign w:val="center"/>
          </w:tcPr>
          <w:p w14:paraId="34AF7387" w14:textId="77777777" w:rsidR="004967FD" w:rsidRDefault="00000000">
            <w:r>
              <w:rPr>
                <w:sz w:val="24"/>
              </w:rPr>
              <w:t>Nhật ký hành động admin trên các tài nguyên nhạy cảm.</w:t>
            </w:r>
          </w:p>
        </w:tc>
      </w:tr>
    </w:tbl>
    <w:p w14:paraId="186910F5" w14:textId="77777777" w:rsidR="004F7B34" w:rsidRDefault="004F7B34" w:rsidP="004F7B34">
      <w:pPr>
        <w:rPr>
          <w:lang w:val="vi-VN"/>
        </w:rPr>
      </w:pPr>
    </w:p>
    <w:p w14:paraId="03ABA08A" w14:textId="2DF12D71" w:rsidR="004F7B34" w:rsidRPr="004F7B34" w:rsidRDefault="004F7B34" w:rsidP="004F7B34">
      <w:pPr>
        <w:rPr>
          <w:lang w:val="vi-VN"/>
        </w:rPr>
      </w:pPr>
      <w:r>
        <w:rPr>
          <w:lang w:val="vi-VN"/>
        </w:rPr>
        <w:t>Thiết kế bảng:</w:t>
      </w:r>
    </w:p>
    <w:p w14:paraId="33631374" w14:textId="6ABD8531" w:rsidR="004F7B34" w:rsidRPr="004F7B34" w:rsidRDefault="004F7B34" w:rsidP="004F7B34">
      <w:pPr>
        <w:pStyle w:val="ListParagraph"/>
        <w:numPr>
          <w:ilvl w:val="0"/>
          <w:numId w:val="25"/>
        </w:numPr>
      </w:pPr>
      <w:r w:rsidRPr="004F7B34">
        <w:t>User: id, email, password_hash, full_name, phone, avatar_url, role, status, email_verified_at, created_at, updated_at.</w:t>
      </w:r>
    </w:p>
    <w:p w14:paraId="7AEE22C0" w14:textId="0222F545" w:rsidR="004F7B34" w:rsidRPr="004F7B34" w:rsidRDefault="004F7B34" w:rsidP="004F7B34">
      <w:pPr>
        <w:pStyle w:val="ListParagraph"/>
        <w:numPr>
          <w:ilvl w:val="0"/>
          <w:numId w:val="23"/>
        </w:numPr>
      </w:pPr>
      <w:r w:rsidRPr="004F7B34">
        <w:t>RefreshToken: id, user_id, token_hash, expires_at, revoked_at, created_at, updated_at.</w:t>
      </w:r>
    </w:p>
    <w:p w14:paraId="1CB8293F" w14:textId="269D162C" w:rsidR="004F7B34" w:rsidRPr="004F7B34" w:rsidRDefault="004F7B34" w:rsidP="004F7B34">
      <w:pPr>
        <w:pStyle w:val="ListParagraph"/>
        <w:numPr>
          <w:ilvl w:val="0"/>
          <w:numId w:val="23"/>
        </w:numPr>
      </w:pPr>
      <w:r w:rsidRPr="004F7B34">
        <w:t>TutorProfile: id, user_id, headline, bio, avatar_url, experience_years, hourly_rate, teaching_mode, location_city, location_district, verification_status, rating_avg, total_sessions, created_at, updated_at.</w:t>
      </w:r>
    </w:p>
    <w:p w14:paraId="60131559" w14:textId="0391DD23" w:rsidR="004F7B34" w:rsidRPr="004F7B34" w:rsidRDefault="004F7B34" w:rsidP="004F7B34">
      <w:pPr>
        <w:pStyle w:val="ListParagraph"/>
        <w:numPr>
          <w:ilvl w:val="0"/>
          <w:numId w:val="23"/>
        </w:numPr>
      </w:pPr>
      <w:r w:rsidRPr="004F7B34">
        <w:t>Subject: id, name, slug, category, is_active, created_at, updated_at.</w:t>
      </w:r>
    </w:p>
    <w:p w14:paraId="5726F1C4" w14:textId="7B4017F4" w:rsidR="004F7B34" w:rsidRPr="004F7B34" w:rsidRDefault="004F7B34" w:rsidP="004F7B34">
      <w:pPr>
        <w:pStyle w:val="ListParagraph"/>
        <w:numPr>
          <w:ilvl w:val="0"/>
          <w:numId w:val="23"/>
        </w:numPr>
      </w:pPr>
      <w:r w:rsidRPr="004F7B34">
        <w:t>TutorSubject: id, tutor_profile_id, subject_id, level, created_at.</w:t>
      </w:r>
    </w:p>
    <w:p w14:paraId="0C15BE67" w14:textId="1451EC72" w:rsidR="004F7B34" w:rsidRPr="004F7B34" w:rsidRDefault="004F7B34" w:rsidP="004F7B34">
      <w:pPr>
        <w:pStyle w:val="ListParagraph"/>
        <w:numPr>
          <w:ilvl w:val="0"/>
          <w:numId w:val="23"/>
        </w:numPr>
      </w:pPr>
      <w:r w:rsidRPr="004F7B34">
        <w:t>TutorDocument: id, tutor_profile_id, uploaded_by_id, reviewed_by_id, type, status, file_name, file_path, mime_type, file_size_bytes, rejection_reason, reviewed_at, created_at, updated_at.</w:t>
      </w:r>
    </w:p>
    <w:p w14:paraId="393632DC" w14:textId="66D132E2" w:rsidR="004F7B34" w:rsidRPr="004F7B34" w:rsidRDefault="004F7B34" w:rsidP="004F7B34">
      <w:pPr>
        <w:pStyle w:val="ListParagraph"/>
        <w:numPr>
          <w:ilvl w:val="0"/>
          <w:numId w:val="23"/>
        </w:numPr>
      </w:pPr>
      <w:r w:rsidRPr="004F7B34">
        <w:t>AvailabilitySlot: id, tutor_profile_id, starts_at, ends_at, is_booked, created_at, updated_at.</w:t>
      </w:r>
    </w:p>
    <w:p w14:paraId="6F49F9A9" w14:textId="66B9B27C" w:rsidR="004F7B34" w:rsidRPr="004F7B34" w:rsidRDefault="004F7B34" w:rsidP="004F7B34">
      <w:pPr>
        <w:pStyle w:val="ListParagraph"/>
        <w:numPr>
          <w:ilvl w:val="0"/>
          <w:numId w:val="23"/>
        </w:numPr>
      </w:pPr>
      <w:r w:rsidRPr="004F7B34">
        <w:t>Booking: id, student_id, tutor_profile_id, availability_slot_id, starts_at, ends_at, hourly_rate_snapshot, gross_amount_snapshot, teaching_mode, status, student_note, cancellation_reason, created_at, updated_at.</w:t>
      </w:r>
    </w:p>
    <w:p w14:paraId="03FBBD23" w14:textId="31A85CA9" w:rsidR="004F7B34" w:rsidRPr="004F7B34" w:rsidRDefault="004F7B34" w:rsidP="004F7B34">
      <w:pPr>
        <w:pStyle w:val="ListParagraph"/>
        <w:numPr>
          <w:ilvl w:val="0"/>
          <w:numId w:val="23"/>
        </w:numPr>
      </w:pPr>
      <w:r w:rsidRPr="004F7B34">
        <w:lastRenderedPageBreak/>
        <w:t>Payment: id, booking_id, payer_id, amount, platform_fee_amount, tutor_payout_amount, currency, provider, status, payout_status, checkout_url, paid_at, refunded_at, created_at, updated_at.</w:t>
      </w:r>
    </w:p>
    <w:p w14:paraId="6B939B30" w14:textId="1081DBAE" w:rsidR="004F7B34" w:rsidRPr="004F7B34" w:rsidRDefault="004F7B34" w:rsidP="004F7B34">
      <w:pPr>
        <w:pStyle w:val="ListParagraph"/>
        <w:numPr>
          <w:ilvl w:val="0"/>
          <w:numId w:val="23"/>
        </w:numPr>
      </w:pPr>
      <w:r w:rsidRPr="004F7B34">
        <w:t>Review: id, booking_id, student_id, tutor_profile_id, rating, comment, created_at, updated_at.</w:t>
      </w:r>
    </w:p>
    <w:p w14:paraId="18B5787A" w14:textId="7173678F" w:rsidR="004F7B34" w:rsidRPr="004F7B34" w:rsidRDefault="004F7B34" w:rsidP="004F7B34">
      <w:pPr>
        <w:pStyle w:val="ListParagraph"/>
        <w:numPr>
          <w:ilvl w:val="0"/>
          <w:numId w:val="23"/>
        </w:numPr>
      </w:pPr>
      <w:r w:rsidRPr="004F7B34">
        <w:t>Conversation: id, booking_id, created_at, updated_at.</w:t>
      </w:r>
    </w:p>
    <w:p w14:paraId="04DB9380" w14:textId="2F0EA744" w:rsidR="004F7B34" w:rsidRPr="004F7B34" w:rsidRDefault="004F7B34" w:rsidP="004F7B34">
      <w:pPr>
        <w:pStyle w:val="ListParagraph"/>
        <w:numPr>
          <w:ilvl w:val="0"/>
          <w:numId w:val="23"/>
        </w:numPr>
      </w:pPr>
      <w:r w:rsidRPr="004F7B34">
        <w:t>Message: id, conversation_id, sender_id, body, created_at, deleted_at.</w:t>
      </w:r>
    </w:p>
    <w:p w14:paraId="76B64B4C" w14:textId="38FC7BDC" w:rsidR="004F7B34" w:rsidRPr="004F7B34" w:rsidRDefault="004F7B34" w:rsidP="004F7B34">
      <w:pPr>
        <w:pStyle w:val="ListParagraph"/>
        <w:numPr>
          <w:ilvl w:val="0"/>
          <w:numId w:val="23"/>
        </w:numPr>
      </w:pPr>
      <w:r w:rsidRPr="004F7B34">
        <w:t>TutorWallet: id, tutor_profile_id, available_balance, withdrawn_balance, currency, created_at, updated_at.</w:t>
      </w:r>
    </w:p>
    <w:p w14:paraId="4A738C7C" w14:textId="32E33EE0" w:rsidR="004F7B34" w:rsidRPr="004F7B34" w:rsidRDefault="004F7B34" w:rsidP="004F7B34">
      <w:pPr>
        <w:pStyle w:val="ListParagraph"/>
        <w:numPr>
          <w:ilvl w:val="0"/>
          <w:numId w:val="23"/>
        </w:numPr>
      </w:pPr>
      <w:r w:rsidRPr="004F7B34">
        <w:t>Withdrawal: id, wallet_id, tutor_profile_id, amount, currency, status, bank_name, bank_account_number, bank_account_name, requested_at, processed_at, rejection_reason.</w:t>
      </w:r>
    </w:p>
    <w:p w14:paraId="4DE13DD9" w14:textId="561D49A8" w:rsidR="004F7B34" w:rsidRPr="004F7B34" w:rsidRDefault="004F7B34" w:rsidP="004F7B34">
      <w:pPr>
        <w:pStyle w:val="ListParagraph"/>
        <w:numPr>
          <w:ilvl w:val="0"/>
          <w:numId w:val="23"/>
        </w:numPr>
      </w:pPr>
      <w:r w:rsidRPr="004F7B34">
        <w:t>AdminAuditLog: id, actor_id, action, resource_type, resource_id, reason, metadata, created_at.</w:t>
      </w:r>
    </w:p>
    <w:p w14:paraId="550E8EA3" w14:textId="51E7E31C" w:rsidR="004F7B34" w:rsidRPr="004F7B34" w:rsidRDefault="004F7B34" w:rsidP="004F7B34">
      <w:pPr>
        <w:pStyle w:val="ListParagraph"/>
        <w:numPr>
          <w:ilvl w:val="0"/>
          <w:numId w:val="23"/>
        </w:numPr>
      </w:pPr>
      <w:r w:rsidRPr="004F7B34">
        <w:t>Notification: id, user_id, type, title, body, action_url, read_at, created_at.</w:t>
      </w:r>
    </w:p>
    <w:p w14:paraId="0F329D0A" w14:textId="2A82F721" w:rsidR="004967FD" w:rsidRPr="004F7B34" w:rsidRDefault="004967FD">
      <w:pPr>
        <w:rPr>
          <w:lang w:val="vi-VN"/>
        </w:rPr>
      </w:pPr>
    </w:p>
    <w:p w14:paraId="23BF40E8" w14:textId="73B87F20" w:rsidR="004967FD" w:rsidRDefault="00000000">
      <w:pPr>
        <w:pStyle w:val="Heading3"/>
        <w:spacing w:before="160" w:after="120"/>
        <w:rPr>
          <w:rFonts w:ascii="Times New Roman" w:hAnsi="Times New Roman" w:cs="Times New Roman"/>
          <w:lang w:val="vi-VN"/>
        </w:rPr>
      </w:pPr>
      <w:bookmarkStart w:id="24" w:name="_Toc234159670"/>
      <w:r w:rsidRPr="004F7B34">
        <w:rPr>
          <w:rFonts w:ascii="Times New Roman" w:hAnsi="Times New Roman" w:cs="Times New Roman"/>
          <w:lang w:val="vi-VN"/>
        </w:rPr>
        <w:t>II.3.3.</w:t>
      </w:r>
      <w:r w:rsidR="004F7B34" w:rsidRPr="004F7B34">
        <w:rPr>
          <w:rFonts w:ascii="Times New Roman" w:hAnsi="Times New Roman" w:cs="Times New Roman"/>
          <w:lang w:val="vi-VN"/>
        </w:rPr>
        <w:t>Sơ</w:t>
      </w:r>
      <w:r w:rsidR="004F7B34">
        <w:rPr>
          <w:rFonts w:ascii="Times New Roman" w:hAnsi="Times New Roman" w:cs="Times New Roman"/>
          <w:lang w:val="vi-VN"/>
        </w:rPr>
        <w:t xml:space="preserve"> đồ EDR và p</w:t>
      </w:r>
      <w:r w:rsidRPr="004F7B34">
        <w:rPr>
          <w:rFonts w:ascii="Times New Roman" w:hAnsi="Times New Roman" w:cs="Times New Roman"/>
          <w:lang w:val="vi-VN"/>
        </w:rPr>
        <w:t>hân tích mối quan hệ dữ liệu</w:t>
      </w:r>
      <w:bookmarkEnd w:id="24"/>
    </w:p>
    <w:p w14:paraId="4C06A420" w14:textId="7089E801" w:rsidR="004F7B34" w:rsidRPr="004F7B34" w:rsidRDefault="004F7B34" w:rsidP="004F7B34">
      <w:pPr>
        <w:pStyle w:val="ListParagraph"/>
        <w:numPr>
          <w:ilvl w:val="0"/>
          <w:numId w:val="27"/>
        </w:numPr>
        <w:rPr>
          <w:lang w:val="vi-VN"/>
        </w:rPr>
      </w:pPr>
      <w:r w:rsidRPr="004F7B34">
        <w:rPr>
          <w:lang w:val="vi-VN"/>
        </w:rPr>
        <w:t>Phân</w:t>
      </w:r>
      <w:r>
        <w:rPr>
          <w:lang w:val="vi-VN"/>
        </w:rPr>
        <w:t xml:space="preserve"> tích mối quan hệ dữ liệu</w:t>
      </w:r>
      <w:r w:rsidRPr="004F7B34">
        <w:rPr>
          <w:lang w:val="vi-VN"/>
        </w:rPr>
        <w:t xml:space="preserve"> </w:t>
      </w:r>
    </w:p>
    <w:p w14:paraId="7B29C790" w14:textId="77777777" w:rsidR="004967FD" w:rsidRDefault="00000000" w:rsidP="004F7B34">
      <w:pPr>
        <w:pStyle w:val="ListBullet"/>
        <w:numPr>
          <w:ilvl w:val="0"/>
          <w:numId w:val="26"/>
        </w:numPr>
        <w:spacing w:after="80"/>
      </w:pPr>
      <w:r>
        <w:t>User - TutorProfile: quan hệ 1 - 1. Một tài khoản tutor có một hồ sơ gia sư.</w:t>
      </w:r>
    </w:p>
    <w:p w14:paraId="0CD9E3DD" w14:textId="77777777" w:rsidR="004967FD" w:rsidRDefault="00000000" w:rsidP="004F7B34">
      <w:pPr>
        <w:pStyle w:val="ListBullet"/>
        <w:numPr>
          <w:ilvl w:val="0"/>
          <w:numId w:val="26"/>
        </w:numPr>
        <w:spacing w:after="80"/>
      </w:pPr>
      <w:r>
        <w:t>TutorProfile - TutorSubject - Subject: quan hệ nhiều - nhiều thông qua bảng tutor_subjects.</w:t>
      </w:r>
    </w:p>
    <w:p w14:paraId="1E075534" w14:textId="77777777" w:rsidR="004967FD" w:rsidRDefault="00000000" w:rsidP="004F7B34">
      <w:pPr>
        <w:pStyle w:val="ListBullet"/>
        <w:numPr>
          <w:ilvl w:val="0"/>
          <w:numId w:val="26"/>
        </w:numPr>
        <w:spacing w:after="80"/>
      </w:pPr>
      <w:r>
        <w:t>TutorProfile - AvailabilitySlot: quan hệ 1 - nhiều. Một gia sư có nhiều lịch rảnh.</w:t>
      </w:r>
    </w:p>
    <w:p w14:paraId="1A5C5D0C" w14:textId="77777777" w:rsidR="004967FD" w:rsidRDefault="00000000" w:rsidP="004F7B34">
      <w:pPr>
        <w:pStyle w:val="ListBullet"/>
        <w:numPr>
          <w:ilvl w:val="0"/>
          <w:numId w:val="26"/>
        </w:numPr>
        <w:spacing w:after="80"/>
      </w:pPr>
      <w:r>
        <w:t>User - Booking: quan hệ 1 - nhiều ở vai trò student. Một học sinh có thể tạo nhiều booking.</w:t>
      </w:r>
    </w:p>
    <w:p w14:paraId="646A4ED4" w14:textId="77777777" w:rsidR="004967FD" w:rsidRDefault="00000000" w:rsidP="004F7B34">
      <w:pPr>
        <w:pStyle w:val="ListBullet"/>
        <w:numPr>
          <w:ilvl w:val="0"/>
          <w:numId w:val="26"/>
        </w:numPr>
        <w:spacing w:after="80"/>
      </w:pPr>
      <w:r>
        <w:t>Booking - Payment: quan hệ 1 - 1. Mỗi booking có tối đa một payment.</w:t>
      </w:r>
    </w:p>
    <w:p w14:paraId="5D5F0111" w14:textId="77777777" w:rsidR="004967FD" w:rsidRDefault="00000000" w:rsidP="004F7B34">
      <w:pPr>
        <w:pStyle w:val="ListBullet"/>
        <w:numPr>
          <w:ilvl w:val="0"/>
          <w:numId w:val="26"/>
        </w:numPr>
        <w:spacing w:after="80"/>
      </w:pPr>
      <w:r>
        <w:t>Booking - Review: quan hệ 1 - 1. Mỗi booking hoàn thành có tối đa một review.</w:t>
      </w:r>
    </w:p>
    <w:p w14:paraId="20B8D227" w14:textId="77777777" w:rsidR="004967FD" w:rsidRDefault="00000000" w:rsidP="004F7B34">
      <w:pPr>
        <w:pStyle w:val="ListBullet"/>
        <w:numPr>
          <w:ilvl w:val="0"/>
          <w:numId w:val="26"/>
        </w:numPr>
        <w:spacing w:after="80"/>
      </w:pPr>
      <w:r>
        <w:t>Booking - Conversation: quan hệ 1 - 1. Conversation giúp trao đổi theo từng buổi học.</w:t>
      </w:r>
    </w:p>
    <w:p w14:paraId="6D62E800" w14:textId="77777777" w:rsidR="004967FD" w:rsidRDefault="00000000" w:rsidP="004F7B34">
      <w:pPr>
        <w:pStyle w:val="ListBullet"/>
        <w:numPr>
          <w:ilvl w:val="0"/>
          <w:numId w:val="26"/>
        </w:numPr>
        <w:spacing w:after="80"/>
      </w:pPr>
      <w:r>
        <w:t>TutorProfile - TutorWallet - Withdrawal: gia sư có ví riêng và nhiều yêu cầu rút tiền.</w:t>
      </w:r>
    </w:p>
    <w:p w14:paraId="066B2CEF" w14:textId="77777777" w:rsidR="004967FD" w:rsidRPr="004F7B34" w:rsidRDefault="00000000" w:rsidP="004F7B34">
      <w:pPr>
        <w:pStyle w:val="ListBullet"/>
        <w:numPr>
          <w:ilvl w:val="0"/>
          <w:numId w:val="26"/>
        </w:numPr>
        <w:spacing w:after="80"/>
      </w:pPr>
      <w:r>
        <w:t>User - AdminAuditLog: admin là actor của nhiều bản ghi audit log.</w:t>
      </w:r>
    </w:p>
    <w:p w14:paraId="25AF72C6" w14:textId="4FD6AEA3" w:rsidR="004F7B34" w:rsidRDefault="00AF3005" w:rsidP="004F7B34">
      <w:pPr>
        <w:pStyle w:val="ListBullet"/>
        <w:numPr>
          <w:ilvl w:val="0"/>
          <w:numId w:val="27"/>
        </w:numPr>
        <w:spacing w:after="80"/>
      </w:pPr>
      <w:r w:rsidRPr="00AF3005">
        <w:rPr>
          <w:lang w:val="vi-VN"/>
        </w:rPr>
        <w:lastRenderedPageBreak/>
        <w:drawing>
          <wp:anchor distT="0" distB="0" distL="114300" distR="114300" simplePos="0" relativeHeight="251657216" behindDoc="0" locked="0" layoutInCell="1" allowOverlap="1" wp14:anchorId="43293D24" wp14:editId="3C02E126">
            <wp:simplePos x="0" y="0"/>
            <wp:positionH relativeFrom="column">
              <wp:posOffset>519</wp:posOffset>
            </wp:positionH>
            <wp:positionV relativeFrom="paragraph">
              <wp:posOffset>289882</wp:posOffset>
            </wp:positionV>
            <wp:extent cx="5760085" cy="7176135"/>
            <wp:effectExtent l="0" t="0" r="0" b="5715"/>
            <wp:wrapThrough wrapText="bothSides">
              <wp:wrapPolygon edited="0">
                <wp:start x="0" y="0"/>
                <wp:lineTo x="0" y="21560"/>
                <wp:lineTo x="21502" y="21560"/>
                <wp:lineTo x="21502" y="0"/>
                <wp:lineTo x="0" y="0"/>
              </wp:wrapPolygon>
            </wp:wrapThrough>
            <wp:docPr id="5515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99467" name=""/>
                    <pic:cNvPicPr/>
                  </pic:nvPicPr>
                  <pic:blipFill>
                    <a:blip r:embed="rId9"/>
                    <a:stretch>
                      <a:fillRect/>
                    </a:stretch>
                  </pic:blipFill>
                  <pic:spPr>
                    <a:xfrm>
                      <a:off x="0" y="0"/>
                      <a:ext cx="5760085" cy="7176135"/>
                    </a:xfrm>
                    <a:prstGeom prst="rect">
                      <a:avLst/>
                    </a:prstGeom>
                  </pic:spPr>
                </pic:pic>
              </a:graphicData>
            </a:graphic>
            <wp14:sizeRelH relativeFrom="page">
              <wp14:pctWidth>0</wp14:pctWidth>
            </wp14:sizeRelH>
            <wp14:sizeRelV relativeFrom="page">
              <wp14:pctHeight>0</wp14:pctHeight>
            </wp14:sizeRelV>
          </wp:anchor>
        </w:drawing>
      </w:r>
      <w:r w:rsidR="004F7B34">
        <w:rPr>
          <w:lang w:val="vi-VN"/>
        </w:rPr>
        <w:t>Sơ đồ EDR</w:t>
      </w:r>
      <w:r>
        <w:rPr>
          <w:lang w:val="vi-VN"/>
        </w:rPr>
        <w:br/>
      </w:r>
    </w:p>
    <w:p w14:paraId="58A773B6" w14:textId="77777777" w:rsidR="004967FD" w:rsidRDefault="00000000">
      <w:pPr>
        <w:pStyle w:val="Heading2"/>
        <w:spacing w:before="160" w:after="120"/>
      </w:pPr>
      <w:bookmarkStart w:id="25" w:name="_Toc234159671"/>
      <w:r>
        <w:rPr>
          <w:rFonts w:ascii="Times New Roman" w:hAnsi="Times New Roman" w:cs="Times New Roman"/>
        </w:rPr>
        <w:t>II.4. Thiết kế API</w:t>
      </w:r>
      <w:bookmarkEnd w:id="25"/>
    </w:p>
    <w:tbl>
      <w:tblPr>
        <w:tblStyle w:val="TableGrid"/>
        <w:tblW w:w="0" w:type="auto"/>
        <w:jc w:val="center"/>
        <w:tblLayout w:type="fixed"/>
        <w:tblLook w:val="04A0" w:firstRow="1" w:lastRow="0" w:firstColumn="1" w:lastColumn="0" w:noHBand="0" w:noVBand="1"/>
      </w:tblPr>
      <w:tblGrid>
        <w:gridCol w:w="1369"/>
        <w:gridCol w:w="1980"/>
        <w:gridCol w:w="4140"/>
        <w:gridCol w:w="1619"/>
      </w:tblGrid>
      <w:tr w:rsidR="004967FD" w14:paraId="30E06002" w14:textId="77777777" w:rsidTr="004F7B34">
        <w:trPr>
          <w:jc w:val="center"/>
        </w:trPr>
        <w:tc>
          <w:tcPr>
            <w:tcW w:w="1369" w:type="dxa"/>
            <w:shd w:val="clear" w:color="auto" w:fill="FFFFFF" w:themeFill="background1"/>
            <w:vAlign w:val="center"/>
          </w:tcPr>
          <w:p w14:paraId="2B0EF15F" w14:textId="77777777" w:rsidR="004967FD" w:rsidRDefault="00000000">
            <w:pPr>
              <w:jc w:val="center"/>
            </w:pPr>
            <w:r>
              <w:rPr>
                <w:b/>
                <w:sz w:val="24"/>
              </w:rPr>
              <w:t>Nhóm</w:t>
            </w:r>
          </w:p>
        </w:tc>
        <w:tc>
          <w:tcPr>
            <w:tcW w:w="1980" w:type="dxa"/>
            <w:shd w:val="clear" w:color="auto" w:fill="FFFFFF" w:themeFill="background1"/>
            <w:vAlign w:val="center"/>
          </w:tcPr>
          <w:p w14:paraId="774EA4B2" w14:textId="77777777" w:rsidR="004967FD" w:rsidRDefault="00000000">
            <w:pPr>
              <w:jc w:val="center"/>
            </w:pPr>
            <w:r>
              <w:rPr>
                <w:b/>
                <w:sz w:val="24"/>
              </w:rPr>
              <w:t>Method</w:t>
            </w:r>
          </w:p>
        </w:tc>
        <w:tc>
          <w:tcPr>
            <w:tcW w:w="4140" w:type="dxa"/>
            <w:shd w:val="clear" w:color="auto" w:fill="FFFFFF" w:themeFill="background1"/>
            <w:vAlign w:val="center"/>
          </w:tcPr>
          <w:p w14:paraId="1F11430B" w14:textId="77777777" w:rsidR="004967FD" w:rsidRDefault="00000000">
            <w:pPr>
              <w:jc w:val="center"/>
            </w:pPr>
            <w:r>
              <w:rPr>
                <w:b/>
                <w:sz w:val="24"/>
              </w:rPr>
              <w:t>Endpoint</w:t>
            </w:r>
          </w:p>
        </w:tc>
        <w:tc>
          <w:tcPr>
            <w:tcW w:w="1619" w:type="dxa"/>
            <w:shd w:val="clear" w:color="auto" w:fill="FFFFFF" w:themeFill="background1"/>
            <w:vAlign w:val="center"/>
          </w:tcPr>
          <w:p w14:paraId="7445B291" w14:textId="77777777" w:rsidR="004967FD" w:rsidRDefault="00000000">
            <w:pPr>
              <w:jc w:val="center"/>
            </w:pPr>
            <w:r>
              <w:rPr>
                <w:b/>
                <w:sz w:val="24"/>
              </w:rPr>
              <w:t>Chức năng</w:t>
            </w:r>
          </w:p>
        </w:tc>
      </w:tr>
      <w:tr w:rsidR="004967FD" w14:paraId="44674720" w14:textId="77777777" w:rsidTr="004F7B34">
        <w:trPr>
          <w:jc w:val="center"/>
        </w:trPr>
        <w:tc>
          <w:tcPr>
            <w:tcW w:w="1369" w:type="dxa"/>
            <w:vAlign w:val="center"/>
          </w:tcPr>
          <w:p w14:paraId="2AD005F8" w14:textId="77777777" w:rsidR="004967FD" w:rsidRDefault="00000000">
            <w:r>
              <w:rPr>
                <w:sz w:val="24"/>
              </w:rPr>
              <w:t>Auth</w:t>
            </w:r>
          </w:p>
        </w:tc>
        <w:tc>
          <w:tcPr>
            <w:tcW w:w="1980" w:type="dxa"/>
            <w:vAlign w:val="center"/>
          </w:tcPr>
          <w:p w14:paraId="0981BB63" w14:textId="77777777" w:rsidR="004967FD" w:rsidRDefault="00000000">
            <w:r>
              <w:rPr>
                <w:sz w:val="24"/>
              </w:rPr>
              <w:t>POST</w:t>
            </w:r>
          </w:p>
        </w:tc>
        <w:tc>
          <w:tcPr>
            <w:tcW w:w="4140" w:type="dxa"/>
            <w:vAlign w:val="center"/>
          </w:tcPr>
          <w:p w14:paraId="50FE7298" w14:textId="77777777" w:rsidR="004967FD" w:rsidRDefault="00000000">
            <w:r>
              <w:rPr>
                <w:sz w:val="24"/>
              </w:rPr>
              <w:t>/api/v1/auth/register</w:t>
            </w:r>
          </w:p>
        </w:tc>
        <w:tc>
          <w:tcPr>
            <w:tcW w:w="1619" w:type="dxa"/>
            <w:vAlign w:val="center"/>
          </w:tcPr>
          <w:p w14:paraId="4C7F22CF" w14:textId="77777777" w:rsidR="004967FD" w:rsidRDefault="00000000">
            <w:r>
              <w:rPr>
                <w:sz w:val="24"/>
              </w:rPr>
              <w:t xml:space="preserve">Đăng ký tài khoản </w:t>
            </w:r>
            <w:r>
              <w:rPr>
                <w:sz w:val="24"/>
              </w:rPr>
              <w:lastRenderedPageBreak/>
              <w:t>student/tutor.</w:t>
            </w:r>
          </w:p>
        </w:tc>
      </w:tr>
      <w:tr w:rsidR="004967FD" w14:paraId="78B43DAC" w14:textId="77777777" w:rsidTr="004F7B34">
        <w:trPr>
          <w:jc w:val="center"/>
        </w:trPr>
        <w:tc>
          <w:tcPr>
            <w:tcW w:w="1369" w:type="dxa"/>
            <w:vAlign w:val="center"/>
          </w:tcPr>
          <w:p w14:paraId="49206DFE" w14:textId="77777777" w:rsidR="004967FD" w:rsidRDefault="00000000">
            <w:r>
              <w:rPr>
                <w:sz w:val="24"/>
              </w:rPr>
              <w:lastRenderedPageBreak/>
              <w:t>Auth</w:t>
            </w:r>
          </w:p>
        </w:tc>
        <w:tc>
          <w:tcPr>
            <w:tcW w:w="1980" w:type="dxa"/>
            <w:vAlign w:val="center"/>
          </w:tcPr>
          <w:p w14:paraId="7C287B2B" w14:textId="77777777" w:rsidR="004967FD" w:rsidRDefault="00000000">
            <w:r>
              <w:rPr>
                <w:sz w:val="24"/>
              </w:rPr>
              <w:t>POST</w:t>
            </w:r>
          </w:p>
        </w:tc>
        <w:tc>
          <w:tcPr>
            <w:tcW w:w="4140" w:type="dxa"/>
            <w:vAlign w:val="center"/>
          </w:tcPr>
          <w:p w14:paraId="380A0EEB" w14:textId="77777777" w:rsidR="004967FD" w:rsidRDefault="00000000">
            <w:r>
              <w:rPr>
                <w:sz w:val="24"/>
              </w:rPr>
              <w:t>/api/v1/auth/login</w:t>
            </w:r>
          </w:p>
        </w:tc>
        <w:tc>
          <w:tcPr>
            <w:tcW w:w="1619" w:type="dxa"/>
            <w:vAlign w:val="center"/>
          </w:tcPr>
          <w:p w14:paraId="74EB0F3B" w14:textId="77777777" w:rsidR="004967FD" w:rsidRDefault="00000000">
            <w:r>
              <w:rPr>
                <w:sz w:val="24"/>
              </w:rPr>
              <w:t>Đăng nhập và nhận JWT token.</w:t>
            </w:r>
          </w:p>
        </w:tc>
      </w:tr>
      <w:tr w:rsidR="004967FD" w14:paraId="44518A09" w14:textId="77777777" w:rsidTr="004F7B34">
        <w:trPr>
          <w:jc w:val="center"/>
        </w:trPr>
        <w:tc>
          <w:tcPr>
            <w:tcW w:w="1369" w:type="dxa"/>
            <w:vAlign w:val="center"/>
          </w:tcPr>
          <w:p w14:paraId="35AED769" w14:textId="77777777" w:rsidR="004967FD" w:rsidRDefault="00000000">
            <w:r>
              <w:rPr>
                <w:sz w:val="24"/>
              </w:rPr>
              <w:t>Auth</w:t>
            </w:r>
          </w:p>
        </w:tc>
        <w:tc>
          <w:tcPr>
            <w:tcW w:w="1980" w:type="dxa"/>
            <w:vAlign w:val="center"/>
          </w:tcPr>
          <w:p w14:paraId="0F8AAE97" w14:textId="77777777" w:rsidR="004967FD" w:rsidRDefault="00000000">
            <w:r>
              <w:rPr>
                <w:sz w:val="24"/>
              </w:rPr>
              <w:t>GET</w:t>
            </w:r>
          </w:p>
        </w:tc>
        <w:tc>
          <w:tcPr>
            <w:tcW w:w="4140" w:type="dxa"/>
            <w:vAlign w:val="center"/>
          </w:tcPr>
          <w:p w14:paraId="5658895B" w14:textId="77777777" w:rsidR="004967FD" w:rsidRDefault="00000000">
            <w:r>
              <w:rPr>
                <w:sz w:val="24"/>
              </w:rPr>
              <w:t>/api/v1/auth/me</w:t>
            </w:r>
          </w:p>
        </w:tc>
        <w:tc>
          <w:tcPr>
            <w:tcW w:w="1619" w:type="dxa"/>
            <w:vAlign w:val="center"/>
          </w:tcPr>
          <w:p w14:paraId="1D9A523C" w14:textId="77777777" w:rsidR="004967FD" w:rsidRDefault="00000000">
            <w:r>
              <w:rPr>
                <w:sz w:val="24"/>
              </w:rPr>
              <w:t>Lấy thông tin người dùng hiện tại.</w:t>
            </w:r>
          </w:p>
        </w:tc>
      </w:tr>
      <w:tr w:rsidR="004967FD" w14:paraId="3997F961" w14:textId="77777777" w:rsidTr="004F7B34">
        <w:trPr>
          <w:jc w:val="center"/>
        </w:trPr>
        <w:tc>
          <w:tcPr>
            <w:tcW w:w="1369" w:type="dxa"/>
            <w:vAlign w:val="center"/>
          </w:tcPr>
          <w:p w14:paraId="072944A1" w14:textId="77777777" w:rsidR="004967FD" w:rsidRDefault="00000000">
            <w:r>
              <w:rPr>
                <w:sz w:val="24"/>
              </w:rPr>
              <w:t>Subjects</w:t>
            </w:r>
          </w:p>
        </w:tc>
        <w:tc>
          <w:tcPr>
            <w:tcW w:w="1980" w:type="dxa"/>
            <w:vAlign w:val="center"/>
          </w:tcPr>
          <w:p w14:paraId="553A814B" w14:textId="77777777" w:rsidR="004967FD" w:rsidRDefault="00000000">
            <w:r>
              <w:rPr>
                <w:sz w:val="24"/>
              </w:rPr>
              <w:t>GET</w:t>
            </w:r>
          </w:p>
        </w:tc>
        <w:tc>
          <w:tcPr>
            <w:tcW w:w="4140" w:type="dxa"/>
            <w:vAlign w:val="center"/>
          </w:tcPr>
          <w:p w14:paraId="407F0BEA" w14:textId="77777777" w:rsidR="004967FD" w:rsidRDefault="00000000">
            <w:r>
              <w:rPr>
                <w:sz w:val="24"/>
              </w:rPr>
              <w:t>/api/v1/subjects</w:t>
            </w:r>
          </w:p>
        </w:tc>
        <w:tc>
          <w:tcPr>
            <w:tcW w:w="1619" w:type="dxa"/>
            <w:vAlign w:val="center"/>
          </w:tcPr>
          <w:p w14:paraId="64F8D889" w14:textId="77777777" w:rsidR="004967FD" w:rsidRDefault="00000000">
            <w:r>
              <w:rPr>
                <w:sz w:val="24"/>
              </w:rPr>
              <w:t>Lấy danh sách môn học đang hoạt động.</w:t>
            </w:r>
          </w:p>
        </w:tc>
      </w:tr>
      <w:tr w:rsidR="004967FD" w14:paraId="2025CAC2" w14:textId="77777777" w:rsidTr="004F7B34">
        <w:trPr>
          <w:jc w:val="center"/>
        </w:trPr>
        <w:tc>
          <w:tcPr>
            <w:tcW w:w="1369" w:type="dxa"/>
            <w:vAlign w:val="center"/>
          </w:tcPr>
          <w:p w14:paraId="1646D083" w14:textId="77777777" w:rsidR="004967FD" w:rsidRDefault="00000000">
            <w:r>
              <w:rPr>
                <w:sz w:val="24"/>
              </w:rPr>
              <w:t>Tutors</w:t>
            </w:r>
          </w:p>
        </w:tc>
        <w:tc>
          <w:tcPr>
            <w:tcW w:w="1980" w:type="dxa"/>
            <w:vAlign w:val="center"/>
          </w:tcPr>
          <w:p w14:paraId="35B9F600" w14:textId="77777777" w:rsidR="004967FD" w:rsidRDefault="00000000">
            <w:r>
              <w:rPr>
                <w:sz w:val="24"/>
              </w:rPr>
              <w:t>GET</w:t>
            </w:r>
          </w:p>
        </w:tc>
        <w:tc>
          <w:tcPr>
            <w:tcW w:w="4140" w:type="dxa"/>
            <w:vAlign w:val="center"/>
          </w:tcPr>
          <w:p w14:paraId="3A1F319F" w14:textId="77777777" w:rsidR="004967FD" w:rsidRDefault="00000000">
            <w:r>
              <w:rPr>
                <w:sz w:val="24"/>
              </w:rPr>
              <w:t>/api/v1/tutors/search</w:t>
            </w:r>
          </w:p>
        </w:tc>
        <w:tc>
          <w:tcPr>
            <w:tcW w:w="1619" w:type="dxa"/>
            <w:vAlign w:val="center"/>
          </w:tcPr>
          <w:p w14:paraId="59BF6F83" w14:textId="77777777" w:rsidR="004967FD" w:rsidRDefault="00000000">
            <w:r>
              <w:rPr>
                <w:sz w:val="24"/>
              </w:rPr>
              <w:t>Tìm kiếm gia sư đã được duyệt.</w:t>
            </w:r>
          </w:p>
        </w:tc>
      </w:tr>
      <w:tr w:rsidR="004967FD" w14:paraId="45260A6D" w14:textId="77777777" w:rsidTr="004F7B34">
        <w:trPr>
          <w:jc w:val="center"/>
        </w:trPr>
        <w:tc>
          <w:tcPr>
            <w:tcW w:w="1369" w:type="dxa"/>
            <w:vAlign w:val="center"/>
          </w:tcPr>
          <w:p w14:paraId="64E049F8" w14:textId="77777777" w:rsidR="004967FD" w:rsidRDefault="00000000">
            <w:r>
              <w:rPr>
                <w:sz w:val="24"/>
              </w:rPr>
              <w:t>Tutors</w:t>
            </w:r>
          </w:p>
        </w:tc>
        <w:tc>
          <w:tcPr>
            <w:tcW w:w="1980" w:type="dxa"/>
            <w:vAlign w:val="center"/>
          </w:tcPr>
          <w:p w14:paraId="0B82929A" w14:textId="77777777" w:rsidR="004967FD" w:rsidRDefault="00000000">
            <w:r>
              <w:rPr>
                <w:sz w:val="24"/>
              </w:rPr>
              <w:t>GET</w:t>
            </w:r>
          </w:p>
        </w:tc>
        <w:tc>
          <w:tcPr>
            <w:tcW w:w="4140" w:type="dxa"/>
            <w:vAlign w:val="center"/>
          </w:tcPr>
          <w:p w14:paraId="2B3ED9D1" w14:textId="77777777" w:rsidR="004967FD" w:rsidRDefault="00000000">
            <w:r>
              <w:rPr>
                <w:sz w:val="24"/>
              </w:rPr>
              <w:t>/api/v1/tutors/:id</w:t>
            </w:r>
          </w:p>
        </w:tc>
        <w:tc>
          <w:tcPr>
            <w:tcW w:w="1619" w:type="dxa"/>
            <w:vAlign w:val="center"/>
          </w:tcPr>
          <w:p w14:paraId="2536DF6C" w14:textId="77777777" w:rsidR="004967FD" w:rsidRDefault="00000000">
            <w:r>
              <w:rPr>
                <w:sz w:val="24"/>
              </w:rPr>
              <w:t>Xem chi tiết gia sư công khai.</w:t>
            </w:r>
          </w:p>
        </w:tc>
      </w:tr>
      <w:tr w:rsidR="004967FD" w14:paraId="219356BB" w14:textId="77777777" w:rsidTr="004F7B34">
        <w:trPr>
          <w:jc w:val="center"/>
        </w:trPr>
        <w:tc>
          <w:tcPr>
            <w:tcW w:w="1369" w:type="dxa"/>
            <w:vAlign w:val="center"/>
          </w:tcPr>
          <w:p w14:paraId="5F6AC96B" w14:textId="77777777" w:rsidR="004967FD" w:rsidRDefault="00000000">
            <w:r>
              <w:rPr>
                <w:sz w:val="24"/>
              </w:rPr>
              <w:t>Tutors</w:t>
            </w:r>
          </w:p>
        </w:tc>
        <w:tc>
          <w:tcPr>
            <w:tcW w:w="1980" w:type="dxa"/>
            <w:vAlign w:val="center"/>
          </w:tcPr>
          <w:p w14:paraId="1EBDF533" w14:textId="77777777" w:rsidR="004967FD" w:rsidRDefault="00000000">
            <w:r>
              <w:rPr>
                <w:sz w:val="24"/>
              </w:rPr>
              <w:t>GET</w:t>
            </w:r>
          </w:p>
        </w:tc>
        <w:tc>
          <w:tcPr>
            <w:tcW w:w="4140" w:type="dxa"/>
            <w:vAlign w:val="center"/>
          </w:tcPr>
          <w:p w14:paraId="78746B82" w14:textId="77777777" w:rsidR="004967FD" w:rsidRDefault="00000000">
            <w:r>
              <w:rPr>
                <w:sz w:val="24"/>
              </w:rPr>
              <w:t>/api/v1/tutors/:id/availability</w:t>
            </w:r>
          </w:p>
        </w:tc>
        <w:tc>
          <w:tcPr>
            <w:tcW w:w="1619" w:type="dxa"/>
            <w:vAlign w:val="center"/>
          </w:tcPr>
          <w:p w14:paraId="254D4D18" w14:textId="77777777" w:rsidR="004967FD" w:rsidRDefault="00000000">
            <w:r>
              <w:rPr>
                <w:sz w:val="24"/>
              </w:rPr>
              <w:t>Lấy lịch rảnh công khai của gia sư.</w:t>
            </w:r>
          </w:p>
        </w:tc>
      </w:tr>
      <w:tr w:rsidR="004967FD" w14:paraId="00F8E47B" w14:textId="77777777" w:rsidTr="004F7B34">
        <w:trPr>
          <w:jc w:val="center"/>
        </w:trPr>
        <w:tc>
          <w:tcPr>
            <w:tcW w:w="1369" w:type="dxa"/>
            <w:vAlign w:val="center"/>
          </w:tcPr>
          <w:p w14:paraId="2C730293" w14:textId="77777777" w:rsidR="004967FD" w:rsidRDefault="00000000">
            <w:r>
              <w:rPr>
                <w:sz w:val="24"/>
              </w:rPr>
              <w:t>Tutor Profile</w:t>
            </w:r>
          </w:p>
        </w:tc>
        <w:tc>
          <w:tcPr>
            <w:tcW w:w="1980" w:type="dxa"/>
            <w:vAlign w:val="center"/>
          </w:tcPr>
          <w:p w14:paraId="5336958C" w14:textId="77777777" w:rsidR="004967FD" w:rsidRDefault="00000000">
            <w:r>
              <w:rPr>
                <w:sz w:val="24"/>
              </w:rPr>
              <w:t>GET/POST/PATCH</w:t>
            </w:r>
          </w:p>
        </w:tc>
        <w:tc>
          <w:tcPr>
            <w:tcW w:w="4140" w:type="dxa"/>
            <w:vAlign w:val="center"/>
          </w:tcPr>
          <w:p w14:paraId="7013F505" w14:textId="77777777" w:rsidR="004967FD" w:rsidRDefault="00000000">
            <w:r>
              <w:rPr>
                <w:sz w:val="24"/>
              </w:rPr>
              <w:t>/api/v1/tutors/me</w:t>
            </w:r>
          </w:p>
        </w:tc>
        <w:tc>
          <w:tcPr>
            <w:tcW w:w="1619" w:type="dxa"/>
            <w:vAlign w:val="center"/>
          </w:tcPr>
          <w:p w14:paraId="48ABC6DD" w14:textId="77777777" w:rsidR="004967FD" w:rsidRDefault="00000000">
            <w:r>
              <w:rPr>
                <w:sz w:val="24"/>
              </w:rPr>
              <w:t>Xem, tạo và cập nhật hồ sơ gia sư.</w:t>
            </w:r>
          </w:p>
        </w:tc>
      </w:tr>
      <w:tr w:rsidR="004967FD" w14:paraId="45D409F6" w14:textId="77777777" w:rsidTr="004F7B34">
        <w:trPr>
          <w:jc w:val="center"/>
        </w:trPr>
        <w:tc>
          <w:tcPr>
            <w:tcW w:w="1369" w:type="dxa"/>
            <w:vAlign w:val="center"/>
          </w:tcPr>
          <w:p w14:paraId="6761EE24" w14:textId="77777777" w:rsidR="004967FD" w:rsidRDefault="00000000">
            <w:r>
              <w:rPr>
                <w:sz w:val="24"/>
              </w:rPr>
              <w:t>Tutor Profile</w:t>
            </w:r>
          </w:p>
        </w:tc>
        <w:tc>
          <w:tcPr>
            <w:tcW w:w="1980" w:type="dxa"/>
            <w:vAlign w:val="center"/>
          </w:tcPr>
          <w:p w14:paraId="32F9C268" w14:textId="77777777" w:rsidR="004967FD" w:rsidRDefault="00000000">
            <w:r>
              <w:rPr>
                <w:sz w:val="24"/>
              </w:rPr>
              <w:t>POST</w:t>
            </w:r>
          </w:p>
        </w:tc>
        <w:tc>
          <w:tcPr>
            <w:tcW w:w="4140" w:type="dxa"/>
            <w:vAlign w:val="center"/>
          </w:tcPr>
          <w:p w14:paraId="32A3E13B" w14:textId="77777777" w:rsidR="004967FD" w:rsidRDefault="00000000">
            <w:r>
              <w:rPr>
                <w:sz w:val="24"/>
              </w:rPr>
              <w:t>/api/v1/tutors/documents/upload</w:t>
            </w:r>
          </w:p>
        </w:tc>
        <w:tc>
          <w:tcPr>
            <w:tcW w:w="1619" w:type="dxa"/>
            <w:vAlign w:val="center"/>
          </w:tcPr>
          <w:p w14:paraId="540458EB" w14:textId="77777777" w:rsidR="004967FD" w:rsidRDefault="00000000">
            <w:r>
              <w:rPr>
                <w:sz w:val="24"/>
              </w:rPr>
              <w:t>Tải tài liệu xác minh.</w:t>
            </w:r>
          </w:p>
        </w:tc>
      </w:tr>
      <w:tr w:rsidR="004967FD" w14:paraId="74680AD2" w14:textId="77777777" w:rsidTr="004F7B34">
        <w:trPr>
          <w:jc w:val="center"/>
        </w:trPr>
        <w:tc>
          <w:tcPr>
            <w:tcW w:w="1369" w:type="dxa"/>
            <w:vAlign w:val="center"/>
          </w:tcPr>
          <w:p w14:paraId="728EECFE" w14:textId="77777777" w:rsidR="004967FD" w:rsidRDefault="00000000">
            <w:r>
              <w:rPr>
                <w:sz w:val="24"/>
              </w:rPr>
              <w:t>Tutor Profile</w:t>
            </w:r>
          </w:p>
        </w:tc>
        <w:tc>
          <w:tcPr>
            <w:tcW w:w="1980" w:type="dxa"/>
            <w:vAlign w:val="center"/>
          </w:tcPr>
          <w:p w14:paraId="7026C92D" w14:textId="77777777" w:rsidR="004967FD" w:rsidRDefault="00000000">
            <w:r>
              <w:rPr>
                <w:sz w:val="24"/>
              </w:rPr>
              <w:t>POST</w:t>
            </w:r>
          </w:p>
        </w:tc>
        <w:tc>
          <w:tcPr>
            <w:tcW w:w="4140" w:type="dxa"/>
            <w:vAlign w:val="center"/>
          </w:tcPr>
          <w:p w14:paraId="1B00BBC3" w14:textId="77777777" w:rsidR="004967FD" w:rsidRDefault="00000000">
            <w:r>
              <w:rPr>
                <w:sz w:val="24"/>
              </w:rPr>
              <w:t>/api/v1/tutors/me/submit-verification</w:t>
            </w:r>
          </w:p>
        </w:tc>
        <w:tc>
          <w:tcPr>
            <w:tcW w:w="1619" w:type="dxa"/>
            <w:vAlign w:val="center"/>
          </w:tcPr>
          <w:p w14:paraId="062FD76C" w14:textId="77777777" w:rsidR="004967FD" w:rsidRDefault="00000000">
            <w:r>
              <w:rPr>
                <w:sz w:val="24"/>
              </w:rPr>
              <w:t>Gửi hồ sơ chờ admin duyệt.</w:t>
            </w:r>
          </w:p>
        </w:tc>
      </w:tr>
      <w:tr w:rsidR="004967FD" w14:paraId="28DB8B54" w14:textId="77777777" w:rsidTr="004F7B34">
        <w:trPr>
          <w:jc w:val="center"/>
        </w:trPr>
        <w:tc>
          <w:tcPr>
            <w:tcW w:w="1369" w:type="dxa"/>
            <w:vAlign w:val="center"/>
          </w:tcPr>
          <w:p w14:paraId="56740A28" w14:textId="77777777" w:rsidR="004967FD" w:rsidRDefault="00000000">
            <w:r>
              <w:rPr>
                <w:sz w:val="24"/>
              </w:rPr>
              <w:t>Admin</w:t>
            </w:r>
          </w:p>
        </w:tc>
        <w:tc>
          <w:tcPr>
            <w:tcW w:w="1980" w:type="dxa"/>
            <w:vAlign w:val="center"/>
          </w:tcPr>
          <w:p w14:paraId="3CB681B7" w14:textId="77777777" w:rsidR="004967FD" w:rsidRDefault="00000000">
            <w:r>
              <w:rPr>
                <w:sz w:val="24"/>
              </w:rPr>
              <w:t>GET</w:t>
            </w:r>
          </w:p>
        </w:tc>
        <w:tc>
          <w:tcPr>
            <w:tcW w:w="4140" w:type="dxa"/>
            <w:vAlign w:val="center"/>
          </w:tcPr>
          <w:p w14:paraId="409B1383" w14:textId="77777777" w:rsidR="004967FD" w:rsidRDefault="00000000">
            <w:r>
              <w:rPr>
                <w:sz w:val="24"/>
              </w:rPr>
              <w:t>/api/v1/admin/tutors</w:t>
            </w:r>
          </w:p>
        </w:tc>
        <w:tc>
          <w:tcPr>
            <w:tcW w:w="1619" w:type="dxa"/>
            <w:vAlign w:val="center"/>
          </w:tcPr>
          <w:p w14:paraId="18484DC0" w14:textId="77777777" w:rsidR="004967FD" w:rsidRDefault="00000000">
            <w:r>
              <w:rPr>
                <w:sz w:val="24"/>
              </w:rPr>
              <w:t>Danh sách gia sư cho moderation.</w:t>
            </w:r>
          </w:p>
        </w:tc>
      </w:tr>
      <w:tr w:rsidR="004967FD" w14:paraId="73A4DA5B" w14:textId="77777777" w:rsidTr="004F7B34">
        <w:trPr>
          <w:jc w:val="center"/>
        </w:trPr>
        <w:tc>
          <w:tcPr>
            <w:tcW w:w="1369" w:type="dxa"/>
            <w:vAlign w:val="center"/>
          </w:tcPr>
          <w:p w14:paraId="097CE16C" w14:textId="77777777" w:rsidR="004967FD" w:rsidRDefault="00000000">
            <w:r>
              <w:rPr>
                <w:sz w:val="24"/>
              </w:rPr>
              <w:t>Admin</w:t>
            </w:r>
          </w:p>
        </w:tc>
        <w:tc>
          <w:tcPr>
            <w:tcW w:w="1980" w:type="dxa"/>
            <w:vAlign w:val="center"/>
          </w:tcPr>
          <w:p w14:paraId="16E09FCA" w14:textId="77777777" w:rsidR="004967FD" w:rsidRDefault="00000000">
            <w:r>
              <w:rPr>
                <w:sz w:val="24"/>
              </w:rPr>
              <w:t>PATCH</w:t>
            </w:r>
          </w:p>
        </w:tc>
        <w:tc>
          <w:tcPr>
            <w:tcW w:w="4140" w:type="dxa"/>
            <w:vAlign w:val="center"/>
          </w:tcPr>
          <w:p w14:paraId="425EBAA9" w14:textId="77777777" w:rsidR="004967FD" w:rsidRDefault="00000000">
            <w:r>
              <w:rPr>
                <w:sz w:val="24"/>
              </w:rPr>
              <w:t>/api/v1/admin/tutors/:id/approve</w:t>
            </w:r>
          </w:p>
        </w:tc>
        <w:tc>
          <w:tcPr>
            <w:tcW w:w="1619" w:type="dxa"/>
            <w:vAlign w:val="center"/>
          </w:tcPr>
          <w:p w14:paraId="472BBAAA" w14:textId="77777777" w:rsidR="004967FD" w:rsidRDefault="00000000">
            <w:r>
              <w:rPr>
                <w:sz w:val="24"/>
              </w:rPr>
              <w:t>Duyệt hồ sơ gia sư.</w:t>
            </w:r>
          </w:p>
        </w:tc>
      </w:tr>
      <w:tr w:rsidR="004967FD" w14:paraId="00B3ABB0" w14:textId="77777777" w:rsidTr="004F7B34">
        <w:trPr>
          <w:jc w:val="center"/>
        </w:trPr>
        <w:tc>
          <w:tcPr>
            <w:tcW w:w="1369" w:type="dxa"/>
            <w:vAlign w:val="center"/>
          </w:tcPr>
          <w:p w14:paraId="1659C3A8" w14:textId="77777777" w:rsidR="004967FD" w:rsidRDefault="00000000">
            <w:r>
              <w:rPr>
                <w:sz w:val="24"/>
              </w:rPr>
              <w:t>Admin</w:t>
            </w:r>
          </w:p>
        </w:tc>
        <w:tc>
          <w:tcPr>
            <w:tcW w:w="1980" w:type="dxa"/>
            <w:vAlign w:val="center"/>
          </w:tcPr>
          <w:p w14:paraId="0CB3BB68" w14:textId="77777777" w:rsidR="004967FD" w:rsidRDefault="00000000">
            <w:r>
              <w:rPr>
                <w:sz w:val="24"/>
              </w:rPr>
              <w:t>PATCH</w:t>
            </w:r>
          </w:p>
        </w:tc>
        <w:tc>
          <w:tcPr>
            <w:tcW w:w="4140" w:type="dxa"/>
            <w:vAlign w:val="center"/>
          </w:tcPr>
          <w:p w14:paraId="6629412C" w14:textId="77777777" w:rsidR="004967FD" w:rsidRDefault="00000000">
            <w:r>
              <w:rPr>
                <w:sz w:val="24"/>
              </w:rPr>
              <w:t>/api/v1/admin/tutors/:id/reject</w:t>
            </w:r>
          </w:p>
        </w:tc>
        <w:tc>
          <w:tcPr>
            <w:tcW w:w="1619" w:type="dxa"/>
            <w:vAlign w:val="center"/>
          </w:tcPr>
          <w:p w14:paraId="57B61E42" w14:textId="77777777" w:rsidR="004967FD" w:rsidRDefault="00000000">
            <w:r>
              <w:rPr>
                <w:sz w:val="24"/>
              </w:rPr>
              <w:t>Từ chối hồ sơ gia sư.</w:t>
            </w:r>
          </w:p>
        </w:tc>
      </w:tr>
      <w:tr w:rsidR="004967FD" w14:paraId="2A3008DA" w14:textId="77777777" w:rsidTr="004F7B34">
        <w:trPr>
          <w:jc w:val="center"/>
        </w:trPr>
        <w:tc>
          <w:tcPr>
            <w:tcW w:w="1369" w:type="dxa"/>
            <w:vAlign w:val="center"/>
          </w:tcPr>
          <w:p w14:paraId="07CE2D06" w14:textId="77777777" w:rsidR="004967FD" w:rsidRDefault="00000000">
            <w:r>
              <w:rPr>
                <w:sz w:val="24"/>
              </w:rPr>
              <w:t>Bookings</w:t>
            </w:r>
          </w:p>
        </w:tc>
        <w:tc>
          <w:tcPr>
            <w:tcW w:w="1980" w:type="dxa"/>
            <w:vAlign w:val="center"/>
          </w:tcPr>
          <w:p w14:paraId="0BA1E77F" w14:textId="77777777" w:rsidR="004967FD" w:rsidRDefault="00000000">
            <w:r>
              <w:rPr>
                <w:sz w:val="24"/>
              </w:rPr>
              <w:t>POST</w:t>
            </w:r>
          </w:p>
        </w:tc>
        <w:tc>
          <w:tcPr>
            <w:tcW w:w="4140" w:type="dxa"/>
            <w:vAlign w:val="center"/>
          </w:tcPr>
          <w:p w14:paraId="5D3AA779" w14:textId="77777777" w:rsidR="004967FD" w:rsidRDefault="00000000">
            <w:r>
              <w:rPr>
                <w:sz w:val="24"/>
              </w:rPr>
              <w:t>/api/v1/bookings</w:t>
            </w:r>
          </w:p>
        </w:tc>
        <w:tc>
          <w:tcPr>
            <w:tcW w:w="1619" w:type="dxa"/>
            <w:vAlign w:val="center"/>
          </w:tcPr>
          <w:p w14:paraId="2E37B539" w14:textId="77777777" w:rsidR="004967FD" w:rsidRDefault="00000000">
            <w:r>
              <w:rPr>
                <w:sz w:val="24"/>
              </w:rPr>
              <w:t>Tạo booking từ availability slot.</w:t>
            </w:r>
          </w:p>
        </w:tc>
      </w:tr>
      <w:tr w:rsidR="004967FD" w14:paraId="07AB6E73" w14:textId="77777777" w:rsidTr="004F7B34">
        <w:trPr>
          <w:jc w:val="center"/>
        </w:trPr>
        <w:tc>
          <w:tcPr>
            <w:tcW w:w="1369" w:type="dxa"/>
            <w:vAlign w:val="center"/>
          </w:tcPr>
          <w:p w14:paraId="0FD04F11" w14:textId="77777777" w:rsidR="004967FD" w:rsidRDefault="00000000">
            <w:r>
              <w:rPr>
                <w:sz w:val="24"/>
              </w:rPr>
              <w:t>Bookings</w:t>
            </w:r>
          </w:p>
        </w:tc>
        <w:tc>
          <w:tcPr>
            <w:tcW w:w="1980" w:type="dxa"/>
            <w:vAlign w:val="center"/>
          </w:tcPr>
          <w:p w14:paraId="4575F7AC" w14:textId="77777777" w:rsidR="004967FD" w:rsidRDefault="00000000">
            <w:r>
              <w:rPr>
                <w:sz w:val="24"/>
              </w:rPr>
              <w:t>GET</w:t>
            </w:r>
          </w:p>
        </w:tc>
        <w:tc>
          <w:tcPr>
            <w:tcW w:w="4140" w:type="dxa"/>
            <w:vAlign w:val="center"/>
          </w:tcPr>
          <w:p w14:paraId="59AB59AC" w14:textId="77777777" w:rsidR="004967FD" w:rsidRDefault="00000000">
            <w:r>
              <w:rPr>
                <w:sz w:val="24"/>
              </w:rPr>
              <w:t>/api/v1/bookings/me</w:t>
            </w:r>
          </w:p>
        </w:tc>
        <w:tc>
          <w:tcPr>
            <w:tcW w:w="1619" w:type="dxa"/>
            <w:vAlign w:val="center"/>
          </w:tcPr>
          <w:p w14:paraId="1D9C13AC" w14:textId="77777777" w:rsidR="004967FD" w:rsidRDefault="00000000">
            <w:r>
              <w:rPr>
                <w:sz w:val="24"/>
              </w:rPr>
              <w:t>Danh sách booking của người dùng hiện tại.</w:t>
            </w:r>
          </w:p>
        </w:tc>
      </w:tr>
      <w:tr w:rsidR="004967FD" w14:paraId="17546BE9" w14:textId="77777777" w:rsidTr="004F7B34">
        <w:trPr>
          <w:jc w:val="center"/>
        </w:trPr>
        <w:tc>
          <w:tcPr>
            <w:tcW w:w="1369" w:type="dxa"/>
            <w:vAlign w:val="center"/>
          </w:tcPr>
          <w:p w14:paraId="56B8F7C2" w14:textId="77777777" w:rsidR="004967FD" w:rsidRDefault="00000000">
            <w:r>
              <w:rPr>
                <w:sz w:val="24"/>
              </w:rPr>
              <w:t>Bookings</w:t>
            </w:r>
          </w:p>
        </w:tc>
        <w:tc>
          <w:tcPr>
            <w:tcW w:w="1980" w:type="dxa"/>
            <w:vAlign w:val="center"/>
          </w:tcPr>
          <w:p w14:paraId="1105C058" w14:textId="77777777" w:rsidR="004967FD" w:rsidRDefault="00000000">
            <w:r>
              <w:rPr>
                <w:sz w:val="24"/>
              </w:rPr>
              <w:t>PATCH</w:t>
            </w:r>
          </w:p>
        </w:tc>
        <w:tc>
          <w:tcPr>
            <w:tcW w:w="4140" w:type="dxa"/>
            <w:vAlign w:val="center"/>
          </w:tcPr>
          <w:p w14:paraId="24B0B4E8" w14:textId="77777777" w:rsidR="004967FD" w:rsidRDefault="00000000">
            <w:r>
              <w:rPr>
                <w:sz w:val="24"/>
              </w:rPr>
              <w:t>/api/v1/bookings/:id/cancel</w:t>
            </w:r>
          </w:p>
        </w:tc>
        <w:tc>
          <w:tcPr>
            <w:tcW w:w="1619" w:type="dxa"/>
            <w:vAlign w:val="center"/>
          </w:tcPr>
          <w:p w14:paraId="2A18DFF4" w14:textId="77777777" w:rsidR="004967FD" w:rsidRDefault="00000000">
            <w:r>
              <w:rPr>
                <w:sz w:val="24"/>
              </w:rPr>
              <w:t>Hủy booking theo chính sách.</w:t>
            </w:r>
          </w:p>
        </w:tc>
      </w:tr>
      <w:tr w:rsidR="004967FD" w14:paraId="2B2226FE" w14:textId="77777777" w:rsidTr="004F7B34">
        <w:trPr>
          <w:jc w:val="center"/>
        </w:trPr>
        <w:tc>
          <w:tcPr>
            <w:tcW w:w="1369" w:type="dxa"/>
            <w:vAlign w:val="center"/>
          </w:tcPr>
          <w:p w14:paraId="1CBC7C13" w14:textId="77777777" w:rsidR="004967FD" w:rsidRDefault="00000000">
            <w:r>
              <w:rPr>
                <w:sz w:val="24"/>
              </w:rPr>
              <w:t>Payments</w:t>
            </w:r>
          </w:p>
        </w:tc>
        <w:tc>
          <w:tcPr>
            <w:tcW w:w="1980" w:type="dxa"/>
            <w:vAlign w:val="center"/>
          </w:tcPr>
          <w:p w14:paraId="05F0A1BF" w14:textId="77777777" w:rsidR="004967FD" w:rsidRDefault="00000000">
            <w:r>
              <w:rPr>
                <w:sz w:val="24"/>
              </w:rPr>
              <w:t>POST</w:t>
            </w:r>
          </w:p>
        </w:tc>
        <w:tc>
          <w:tcPr>
            <w:tcW w:w="4140" w:type="dxa"/>
            <w:vAlign w:val="center"/>
          </w:tcPr>
          <w:p w14:paraId="7B79E2BE" w14:textId="77777777" w:rsidR="004967FD" w:rsidRDefault="00000000">
            <w:r>
              <w:rPr>
                <w:sz w:val="24"/>
              </w:rPr>
              <w:t>/api/v1/payments</w:t>
            </w:r>
          </w:p>
        </w:tc>
        <w:tc>
          <w:tcPr>
            <w:tcW w:w="1619" w:type="dxa"/>
            <w:vAlign w:val="center"/>
          </w:tcPr>
          <w:p w14:paraId="0DFC825F" w14:textId="77777777" w:rsidR="004967FD" w:rsidRDefault="00000000">
            <w:r>
              <w:rPr>
                <w:sz w:val="24"/>
              </w:rPr>
              <w:t>Tạo payment cho booking.</w:t>
            </w:r>
          </w:p>
        </w:tc>
      </w:tr>
      <w:tr w:rsidR="004967FD" w14:paraId="59CE2BF8" w14:textId="77777777" w:rsidTr="004F7B34">
        <w:trPr>
          <w:jc w:val="center"/>
        </w:trPr>
        <w:tc>
          <w:tcPr>
            <w:tcW w:w="1369" w:type="dxa"/>
            <w:vAlign w:val="center"/>
          </w:tcPr>
          <w:p w14:paraId="583EA5C1" w14:textId="77777777" w:rsidR="004967FD" w:rsidRDefault="00000000">
            <w:r>
              <w:rPr>
                <w:sz w:val="24"/>
              </w:rPr>
              <w:t>Payments</w:t>
            </w:r>
          </w:p>
        </w:tc>
        <w:tc>
          <w:tcPr>
            <w:tcW w:w="1980" w:type="dxa"/>
            <w:vAlign w:val="center"/>
          </w:tcPr>
          <w:p w14:paraId="7669C1E4" w14:textId="77777777" w:rsidR="004967FD" w:rsidRDefault="00000000">
            <w:r>
              <w:rPr>
                <w:sz w:val="24"/>
              </w:rPr>
              <w:t>PATCH</w:t>
            </w:r>
          </w:p>
        </w:tc>
        <w:tc>
          <w:tcPr>
            <w:tcW w:w="4140" w:type="dxa"/>
            <w:vAlign w:val="center"/>
          </w:tcPr>
          <w:p w14:paraId="52402D6E" w14:textId="77777777" w:rsidR="004967FD" w:rsidRDefault="00000000">
            <w:r>
              <w:rPr>
                <w:sz w:val="24"/>
              </w:rPr>
              <w:t>/api/v1/payments/:id/mock-confirm</w:t>
            </w:r>
          </w:p>
        </w:tc>
        <w:tc>
          <w:tcPr>
            <w:tcW w:w="1619" w:type="dxa"/>
            <w:vAlign w:val="center"/>
          </w:tcPr>
          <w:p w14:paraId="031BBA7E" w14:textId="77777777" w:rsidR="004967FD" w:rsidRDefault="00000000">
            <w:r>
              <w:rPr>
                <w:sz w:val="24"/>
              </w:rPr>
              <w:t>Mô phỏng xác nhận thanh toán.</w:t>
            </w:r>
          </w:p>
        </w:tc>
      </w:tr>
      <w:tr w:rsidR="004967FD" w14:paraId="1937F09D" w14:textId="77777777" w:rsidTr="004F7B34">
        <w:trPr>
          <w:jc w:val="center"/>
        </w:trPr>
        <w:tc>
          <w:tcPr>
            <w:tcW w:w="1369" w:type="dxa"/>
            <w:vAlign w:val="center"/>
          </w:tcPr>
          <w:p w14:paraId="5579ABC7" w14:textId="77777777" w:rsidR="004967FD" w:rsidRDefault="00000000">
            <w:r>
              <w:rPr>
                <w:sz w:val="24"/>
              </w:rPr>
              <w:t>Messages</w:t>
            </w:r>
          </w:p>
        </w:tc>
        <w:tc>
          <w:tcPr>
            <w:tcW w:w="1980" w:type="dxa"/>
            <w:vAlign w:val="center"/>
          </w:tcPr>
          <w:p w14:paraId="37BFC43D" w14:textId="77777777" w:rsidR="004967FD" w:rsidRDefault="00000000">
            <w:r>
              <w:rPr>
                <w:sz w:val="24"/>
              </w:rPr>
              <w:t>GET/POST</w:t>
            </w:r>
          </w:p>
        </w:tc>
        <w:tc>
          <w:tcPr>
            <w:tcW w:w="4140" w:type="dxa"/>
            <w:vAlign w:val="center"/>
          </w:tcPr>
          <w:p w14:paraId="52D834EC" w14:textId="77777777" w:rsidR="004967FD" w:rsidRDefault="00000000">
            <w:r>
              <w:rPr>
                <w:sz w:val="24"/>
              </w:rPr>
              <w:t>/api/v1/messages/conversations</w:t>
            </w:r>
          </w:p>
        </w:tc>
        <w:tc>
          <w:tcPr>
            <w:tcW w:w="1619" w:type="dxa"/>
            <w:vAlign w:val="center"/>
          </w:tcPr>
          <w:p w14:paraId="4B7316A1" w14:textId="77777777" w:rsidR="004967FD" w:rsidRDefault="00000000">
            <w:r>
              <w:rPr>
                <w:sz w:val="24"/>
              </w:rPr>
              <w:t>Lấy hoặc tạo conversation.</w:t>
            </w:r>
          </w:p>
        </w:tc>
      </w:tr>
      <w:tr w:rsidR="004967FD" w14:paraId="4C7DAADF" w14:textId="77777777" w:rsidTr="004F7B34">
        <w:trPr>
          <w:jc w:val="center"/>
        </w:trPr>
        <w:tc>
          <w:tcPr>
            <w:tcW w:w="1369" w:type="dxa"/>
            <w:vAlign w:val="center"/>
          </w:tcPr>
          <w:p w14:paraId="12166D83" w14:textId="77777777" w:rsidR="004967FD" w:rsidRDefault="00000000">
            <w:r>
              <w:rPr>
                <w:sz w:val="24"/>
              </w:rPr>
              <w:lastRenderedPageBreak/>
              <w:t>Messages</w:t>
            </w:r>
          </w:p>
        </w:tc>
        <w:tc>
          <w:tcPr>
            <w:tcW w:w="1980" w:type="dxa"/>
            <w:vAlign w:val="center"/>
          </w:tcPr>
          <w:p w14:paraId="0173F018" w14:textId="77777777" w:rsidR="004967FD" w:rsidRDefault="00000000">
            <w:r>
              <w:rPr>
                <w:sz w:val="24"/>
              </w:rPr>
              <w:t>GET/POST</w:t>
            </w:r>
          </w:p>
        </w:tc>
        <w:tc>
          <w:tcPr>
            <w:tcW w:w="4140" w:type="dxa"/>
            <w:vAlign w:val="center"/>
          </w:tcPr>
          <w:p w14:paraId="57CE705B" w14:textId="77777777" w:rsidR="004967FD" w:rsidRDefault="00000000">
            <w:r>
              <w:rPr>
                <w:sz w:val="24"/>
              </w:rPr>
              <w:t>/api/v1/messages/conversations/:id/messages</w:t>
            </w:r>
          </w:p>
        </w:tc>
        <w:tc>
          <w:tcPr>
            <w:tcW w:w="1619" w:type="dxa"/>
            <w:vAlign w:val="center"/>
          </w:tcPr>
          <w:p w14:paraId="25B93046" w14:textId="77777777" w:rsidR="004967FD" w:rsidRDefault="00000000">
            <w:r>
              <w:rPr>
                <w:sz w:val="24"/>
              </w:rPr>
              <w:t>Đọc và gửi tin nhắn.</w:t>
            </w:r>
          </w:p>
        </w:tc>
      </w:tr>
    </w:tbl>
    <w:p w14:paraId="0C1104C2" w14:textId="77777777" w:rsidR="004967FD" w:rsidRDefault="004967FD"/>
    <w:p w14:paraId="03F02E7E" w14:textId="77777777" w:rsidR="004967FD" w:rsidRDefault="00000000">
      <w:pPr>
        <w:pStyle w:val="Heading1"/>
        <w:spacing w:before="240" w:after="120"/>
      </w:pPr>
      <w:bookmarkStart w:id="26" w:name="_Toc234159672"/>
      <w:r>
        <w:rPr>
          <w:rFonts w:ascii="Times New Roman" w:hAnsi="Times New Roman" w:cs="Times New Roman"/>
        </w:rPr>
        <w:t>CHƯƠNG III. CÔNG NGHỆ SỬ DỤNG VÀ TRIỂN KHAI HỆ THỐNG</w:t>
      </w:r>
      <w:bookmarkEnd w:id="26"/>
    </w:p>
    <w:p w14:paraId="30344B1A" w14:textId="77777777" w:rsidR="004967FD" w:rsidRDefault="00000000">
      <w:pPr>
        <w:pStyle w:val="Heading2"/>
        <w:spacing w:before="160" w:after="120"/>
      </w:pPr>
      <w:bookmarkStart w:id="27" w:name="_Toc234159673"/>
      <w:r>
        <w:rPr>
          <w:rFonts w:ascii="Times New Roman" w:hAnsi="Times New Roman" w:cs="Times New Roman"/>
        </w:rPr>
        <w:t>III.1. Cấu trúc hệ thống</w:t>
      </w:r>
      <w:bookmarkEnd w:id="27"/>
    </w:p>
    <w:p w14:paraId="6131E82E" w14:textId="77777777" w:rsidR="004967FD" w:rsidRDefault="00000000">
      <w:pPr>
        <w:spacing w:after="120"/>
      </w:pPr>
      <w:r>
        <w:t>Hệ thống được tổ chức theo mô hình monorepo, tách frontend, backend và package dùng chung. Cấu trúc này giúp nhóm phát triển quản lý đồng bộ TypeScript, chia sẻ kiểu dữ liệu khi cần và chạy build/test ở cấp workspace.</w:t>
      </w:r>
    </w:p>
    <w:tbl>
      <w:tblPr>
        <w:tblStyle w:val="TableGrid"/>
        <w:tblW w:w="0" w:type="auto"/>
        <w:jc w:val="center"/>
        <w:tblLook w:val="04A0" w:firstRow="1" w:lastRow="0" w:firstColumn="1" w:lastColumn="0" w:noHBand="0" w:noVBand="1"/>
      </w:tblPr>
      <w:tblGrid>
        <w:gridCol w:w="2381"/>
        <w:gridCol w:w="6123"/>
      </w:tblGrid>
      <w:tr w:rsidR="004967FD" w14:paraId="000ACF37" w14:textId="77777777" w:rsidTr="004F7B34">
        <w:trPr>
          <w:jc w:val="center"/>
        </w:trPr>
        <w:tc>
          <w:tcPr>
            <w:tcW w:w="2381" w:type="dxa"/>
            <w:shd w:val="clear" w:color="auto" w:fill="FFFFFF" w:themeFill="background1"/>
            <w:vAlign w:val="center"/>
          </w:tcPr>
          <w:p w14:paraId="52A50E57" w14:textId="77777777" w:rsidR="004967FD" w:rsidRDefault="00000000">
            <w:pPr>
              <w:jc w:val="center"/>
            </w:pPr>
            <w:r>
              <w:rPr>
                <w:b/>
                <w:sz w:val="24"/>
              </w:rPr>
              <w:t>Thư mục</w:t>
            </w:r>
          </w:p>
        </w:tc>
        <w:tc>
          <w:tcPr>
            <w:tcW w:w="6123" w:type="dxa"/>
            <w:shd w:val="clear" w:color="auto" w:fill="FFFFFF" w:themeFill="background1"/>
            <w:vAlign w:val="center"/>
          </w:tcPr>
          <w:p w14:paraId="21241372" w14:textId="77777777" w:rsidR="004967FD" w:rsidRDefault="00000000">
            <w:pPr>
              <w:jc w:val="center"/>
            </w:pPr>
            <w:r>
              <w:rPr>
                <w:b/>
                <w:sz w:val="24"/>
              </w:rPr>
              <w:t>Vai trò</w:t>
            </w:r>
          </w:p>
        </w:tc>
      </w:tr>
      <w:tr w:rsidR="004967FD" w14:paraId="3B53CD72" w14:textId="77777777">
        <w:trPr>
          <w:jc w:val="center"/>
        </w:trPr>
        <w:tc>
          <w:tcPr>
            <w:tcW w:w="2381" w:type="dxa"/>
            <w:vAlign w:val="center"/>
          </w:tcPr>
          <w:p w14:paraId="39BC1971" w14:textId="77777777" w:rsidR="004967FD" w:rsidRDefault="00000000">
            <w:r>
              <w:rPr>
                <w:sz w:val="24"/>
              </w:rPr>
              <w:t>apps/web</w:t>
            </w:r>
          </w:p>
        </w:tc>
        <w:tc>
          <w:tcPr>
            <w:tcW w:w="6123" w:type="dxa"/>
            <w:vAlign w:val="center"/>
          </w:tcPr>
          <w:p w14:paraId="0028E131" w14:textId="77777777" w:rsidR="004967FD" w:rsidRDefault="00000000">
            <w:r>
              <w:rPr>
                <w:sz w:val="24"/>
              </w:rPr>
              <w:t>Frontend Next.js, React, App Router, giao diện cho student, tutor và admin.</w:t>
            </w:r>
          </w:p>
        </w:tc>
      </w:tr>
      <w:tr w:rsidR="004967FD" w14:paraId="3F862226" w14:textId="77777777">
        <w:trPr>
          <w:jc w:val="center"/>
        </w:trPr>
        <w:tc>
          <w:tcPr>
            <w:tcW w:w="2381" w:type="dxa"/>
            <w:vAlign w:val="center"/>
          </w:tcPr>
          <w:p w14:paraId="18FD748C" w14:textId="77777777" w:rsidR="004967FD" w:rsidRDefault="00000000">
            <w:r>
              <w:rPr>
                <w:sz w:val="24"/>
              </w:rPr>
              <w:t>apps/api</w:t>
            </w:r>
          </w:p>
        </w:tc>
        <w:tc>
          <w:tcPr>
            <w:tcW w:w="6123" w:type="dxa"/>
            <w:vAlign w:val="center"/>
          </w:tcPr>
          <w:p w14:paraId="4E6CD076" w14:textId="77777777" w:rsidR="004967FD" w:rsidRDefault="00000000">
            <w:r>
              <w:rPr>
                <w:sz w:val="24"/>
              </w:rPr>
              <w:t>Backend NestJS, RESTful API, Prisma ORM, module nghiệp vụ và bảo mật.</w:t>
            </w:r>
          </w:p>
        </w:tc>
      </w:tr>
      <w:tr w:rsidR="004967FD" w14:paraId="4FD798AF" w14:textId="77777777">
        <w:trPr>
          <w:jc w:val="center"/>
        </w:trPr>
        <w:tc>
          <w:tcPr>
            <w:tcW w:w="2381" w:type="dxa"/>
            <w:vAlign w:val="center"/>
          </w:tcPr>
          <w:p w14:paraId="17D8D922" w14:textId="77777777" w:rsidR="004967FD" w:rsidRDefault="00000000">
            <w:r>
              <w:rPr>
                <w:sz w:val="24"/>
              </w:rPr>
              <w:t>packages/shared</w:t>
            </w:r>
          </w:p>
        </w:tc>
        <w:tc>
          <w:tcPr>
            <w:tcW w:w="6123" w:type="dxa"/>
            <w:vAlign w:val="center"/>
          </w:tcPr>
          <w:p w14:paraId="750EB235" w14:textId="77777777" w:rsidR="004967FD" w:rsidRDefault="00000000">
            <w:r>
              <w:rPr>
                <w:sz w:val="24"/>
              </w:rPr>
              <w:t>Mã hoặc kiểu dữ liệu dùng chung giữa các workspace.</w:t>
            </w:r>
          </w:p>
        </w:tc>
      </w:tr>
      <w:tr w:rsidR="004967FD" w14:paraId="56CAE92A" w14:textId="77777777">
        <w:trPr>
          <w:jc w:val="center"/>
        </w:trPr>
        <w:tc>
          <w:tcPr>
            <w:tcW w:w="2381" w:type="dxa"/>
            <w:vAlign w:val="center"/>
          </w:tcPr>
          <w:p w14:paraId="1D094E1D" w14:textId="77777777" w:rsidR="004967FD" w:rsidRDefault="00000000">
            <w:r>
              <w:rPr>
                <w:sz w:val="24"/>
              </w:rPr>
              <w:t>tests/e2e</w:t>
            </w:r>
          </w:p>
        </w:tc>
        <w:tc>
          <w:tcPr>
            <w:tcW w:w="6123" w:type="dxa"/>
            <w:vAlign w:val="center"/>
          </w:tcPr>
          <w:p w14:paraId="09066E87" w14:textId="77777777" w:rsidR="004967FD" w:rsidRDefault="00000000">
            <w:r>
              <w:rPr>
                <w:sz w:val="24"/>
              </w:rPr>
              <w:t>Kiểm thử end-to-end bằng Playwright cho các luồng nghiệp vụ chính.</w:t>
            </w:r>
          </w:p>
        </w:tc>
      </w:tr>
      <w:tr w:rsidR="004967FD" w14:paraId="6CC606C4" w14:textId="77777777">
        <w:trPr>
          <w:jc w:val="center"/>
        </w:trPr>
        <w:tc>
          <w:tcPr>
            <w:tcW w:w="2381" w:type="dxa"/>
            <w:vAlign w:val="center"/>
          </w:tcPr>
          <w:p w14:paraId="415FCBF8" w14:textId="77777777" w:rsidR="004967FD" w:rsidRDefault="00000000">
            <w:r>
              <w:rPr>
                <w:sz w:val="24"/>
              </w:rPr>
              <w:t>docs</w:t>
            </w:r>
          </w:p>
        </w:tc>
        <w:tc>
          <w:tcPr>
            <w:tcW w:w="6123" w:type="dxa"/>
            <w:vAlign w:val="center"/>
          </w:tcPr>
          <w:p w14:paraId="1320CF86" w14:textId="77777777" w:rsidR="004967FD" w:rsidRDefault="00000000">
            <w:r>
              <w:rPr>
                <w:sz w:val="24"/>
              </w:rPr>
              <w:t>Tài liệu thiết lập, sprint và hướng dẫn triển khai.</w:t>
            </w:r>
          </w:p>
        </w:tc>
      </w:tr>
    </w:tbl>
    <w:p w14:paraId="03FE8B29" w14:textId="77777777" w:rsidR="004967FD" w:rsidRDefault="004967FD"/>
    <w:p w14:paraId="572D6468" w14:textId="77777777" w:rsidR="004967FD" w:rsidRDefault="00000000">
      <w:pPr>
        <w:pStyle w:val="Heading2"/>
        <w:spacing w:before="160" w:after="120"/>
      </w:pPr>
      <w:bookmarkStart w:id="28" w:name="_Toc234159674"/>
      <w:r>
        <w:rPr>
          <w:rFonts w:ascii="Times New Roman" w:hAnsi="Times New Roman" w:cs="Times New Roman"/>
        </w:rPr>
        <w:t>III.2. Công nghệ sử dụng</w:t>
      </w:r>
      <w:bookmarkEnd w:id="28"/>
    </w:p>
    <w:tbl>
      <w:tblPr>
        <w:tblStyle w:val="TableGrid"/>
        <w:tblW w:w="0" w:type="auto"/>
        <w:jc w:val="center"/>
        <w:tblLook w:val="04A0" w:firstRow="1" w:lastRow="0" w:firstColumn="1" w:lastColumn="0" w:noHBand="0" w:noVBand="1"/>
      </w:tblPr>
      <w:tblGrid>
        <w:gridCol w:w="1701"/>
        <w:gridCol w:w="2268"/>
        <w:gridCol w:w="4535"/>
      </w:tblGrid>
      <w:tr w:rsidR="004967FD" w14:paraId="0F323E77" w14:textId="77777777" w:rsidTr="004F7B34">
        <w:trPr>
          <w:jc w:val="center"/>
        </w:trPr>
        <w:tc>
          <w:tcPr>
            <w:tcW w:w="1701" w:type="dxa"/>
            <w:shd w:val="clear" w:color="auto" w:fill="FFFFFF" w:themeFill="background1"/>
            <w:vAlign w:val="center"/>
          </w:tcPr>
          <w:p w14:paraId="0371D2AF" w14:textId="77777777" w:rsidR="004967FD" w:rsidRDefault="00000000">
            <w:pPr>
              <w:jc w:val="center"/>
            </w:pPr>
            <w:r>
              <w:rPr>
                <w:b/>
                <w:sz w:val="24"/>
              </w:rPr>
              <w:t>Thành phần</w:t>
            </w:r>
          </w:p>
        </w:tc>
        <w:tc>
          <w:tcPr>
            <w:tcW w:w="2268" w:type="dxa"/>
            <w:shd w:val="clear" w:color="auto" w:fill="FFFFFF" w:themeFill="background1"/>
            <w:vAlign w:val="center"/>
          </w:tcPr>
          <w:p w14:paraId="40AC4270" w14:textId="77777777" w:rsidR="004967FD" w:rsidRDefault="00000000">
            <w:pPr>
              <w:jc w:val="center"/>
            </w:pPr>
            <w:r>
              <w:rPr>
                <w:b/>
                <w:sz w:val="24"/>
              </w:rPr>
              <w:t>Công nghệ</w:t>
            </w:r>
          </w:p>
        </w:tc>
        <w:tc>
          <w:tcPr>
            <w:tcW w:w="4535" w:type="dxa"/>
            <w:shd w:val="clear" w:color="auto" w:fill="FFFFFF" w:themeFill="background1"/>
            <w:vAlign w:val="center"/>
          </w:tcPr>
          <w:p w14:paraId="2B7DABBD" w14:textId="77777777" w:rsidR="004967FD" w:rsidRDefault="00000000">
            <w:pPr>
              <w:jc w:val="center"/>
            </w:pPr>
            <w:r>
              <w:rPr>
                <w:b/>
                <w:sz w:val="24"/>
              </w:rPr>
              <w:t>Lý do lựa chọn</w:t>
            </w:r>
          </w:p>
        </w:tc>
      </w:tr>
      <w:tr w:rsidR="004967FD" w14:paraId="73720FFD" w14:textId="77777777">
        <w:trPr>
          <w:jc w:val="center"/>
        </w:trPr>
        <w:tc>
          <w:tcPr>
            <w:tcW w:w="1701" w:type="dxa"/>
            <w:vAlign w:val="center"/>
          </w:tcPr>
          <w:p w14:paraId="159315AD" w14:textId="77777777" w:rsidR="004967FD" w:rsidRDefault="00000000">
            <w:r>
              <w:rPr>
                <w:sz w:val="24"/>
              </w:rPr>
              <w:t>Frontend</w:t>
            </w:r>
          </w:p>
        </w:tc>
        <w:tc>
          <w:tcPr>
            <w:tcW w:w="2268" w:type="dxa"/>
            <w:vAlign w:val="center"/>
          </w:tcPr>
          <w:p w14:paraId="46B35B66" w14:textId="77777777" w:rsidR="004967FD" w:rsidRDefault="00000000">
            <w:r>
              <w:rPr>
                <w:sz w:val="24"/>
              </w:rPr>
              <w:t>Next.js, React, TypeScript, Tailwind CSS</w:t>
            </w:r>
          </w:p>
        </w:tc>
        <w:tc>
          <w:tcPr>
            <w:tcW w:w="4535" w:type="dxa"/>
            <w:vAlign w:val="center"/>
          </w:tcPr>
          <w:p w14:paraId="69C631D1" w14:textId="77777777" w:rsidR="004967FD" w:rsidRDefault="00000000">
            <w:r>
              <w:rPr>
                <w:sz w:val="24"/>
              </w:rPr>
              <w:t>Phù hợp xây dựng web app có routing rõ ràng, component hóa tốt và type-safe.</w:t>
            </w:r>
          </w:p>
        </w:tc>
      </w:tr>
      <w:tr w:rsidR="004967FD" w14:paraId="1CBEEEFA" w14:textId="77777777">
        <w:trPr>
          <w:jc w:val="center"/>
        </w:trPr>
        <w:tc>
          <w:tcPr>
            <w:tcW w:w="1701" w:type="dxa"/>
            <w:vAlign w:val="center"/>
          </w:tcPr>
          <w:p w14:paraId="79DC60C8" w14:textId="77777777" w:rsidR="004967FD" w:rsidRDefault="00000000">
            <w:r>
              <w:rPr>
                <w:sz w:val="24"/>
              </w:rPr>
              <w:t>Backend</w:t>
            </w:r>
          </w:p>
        </w:tc>
        <w:tc>
          <w:tcPr>
            <w:tcW w:w="2268" w:type="dxa"/>
            <w:vAlign w:val="center"/>
          </w:tcPr>
          <w:p w14:paraId="1679CCDF" w14:textId="77777777" w:rsidR="004967FD" w:rsidRDefault="00000000">
            <w:r>
              <w:rPr>
                <w:sz w:val="24"/>
              </w:rPr>
              <w:t>NestJS, TypeScript</w:t>
            </w:r>
          </w:p>
        </w:tc>
        <w:tc>
          <w:tcPr>
            <w:tcW w:w="4535" w:type="dxa"/>
            <w:vAlign w:val="center"/>
          </w:tcPr>
          <w:p w14:paraId="59B5565C" w14:textId="77777777" w:rsidR="004967FD" w:rsidRDefault="00000000">
            <w:r>
              <w:rPr>
                <w:sz w:val="24"/>
              </w:rPr>
              <w:t>Kiến trúc module, controller/service rõ ràng, dễ mở rộng theo domain.</w:t>
            </w:r>
          </w:p>
        </w:tc>
      </w:tr>
      <w:tr w:rsidR="004967FD" w14:paraId="33A61FED" w14:textId="77777777">
        <w:trPr>
          <w:jc w:val="center"/>
        </w:trPr>
        <w:tc>
          <w:tcPr>
            <w:tcW w:w="1701" w:type="dxa"/>
            <w:vAlign w:val="center"/>
          </w:tcPr>
          <w:p w14:paraId="63E2A158" w14:textId="77777777" w:rsidR="004967FD" w:rsidRDefault="00000000">
            <w:r>
              <w:rPr>
                <w:sz w:val="24"/>
              </w:rPr>
              <w:t>Database</w:t>
            </w:r>
          </w:p>
        </w:tc>
        <w:tc>
          <w:tcPr>
            <w:tcW w:w="2268" w:type="dxa"/>
            <w:vAlign w:val="center"/>
          </w:tcPr>
          <w:p w14:paraId="08549379" w14:textId="77777777" w:rsidR="004967FD" w:rsidRDefault="00000000">
            <w:r>
              <w:rPr>
                <w:sz w:val="24"/>
              </w:rPr>
              <w:t>PostgreSQL</w:t>
            </w:r>
          </w:p>
        </w:tc>
        <w:tc>
          <w:tcPr>
            <w:tcW w:w="4535" w:type="dxa"/>
            <w:vAlign w:val="center"/>
          </w:tcPr>
          <w:p w14:paraId="2FAA4F04" w14:textId="77777777" w:rsidR="004967FD" w:rsidRDefault="00000000">
            <w:r>
              <w:rPr>
                <w:sz w:val="24"/>
              </w:rPr>
              <w:t>Dữ liệu booking/payment cần quan hệ chặt, transaction và ràng buộc unique/index.</w:t>
            </w:r>
          </w:p>
        </w:tc>
      </w:tr>
      <w:tr w:rsidR="004967FD" w14:paraId="67DA3CA3" w14:textId="77777777">
        <w:trPr>
          <w:jc w:val="center"/>
        </w:trPr>
        <w:tc>
          <w:tcPr>
            <w:tcW w:w="1701" w:type="dxa"/>
            <w:vAlign w:val="center"/>
          </w:tcPr>
          <w:p w14:paraId="072387EA" w14:textId="77777777" w:rsidR="004967FD" w:rsidRDefault="00000000">
            <w:r>
              <w:rPr>
                <w:sz w:val="24"/>
              </w:rPr>
              <w:t>ORM</w:t>
            </w:r>
          </w:p>
        </w:tc>
        <w:tc>
          <w:tcPr>
            <w:tcW w:w="2268" w:type="dxa"/>
            <w:vAlign w:val="center"/>
          </w:tcPr>
          <w:p w14:paraId="7921D40D" w14:textId="77777777" w:rsidR="004967FD" w:rsidRDefault="00000000">
            <w:r>
              <w:rPr>
                <w:sz w:val="24"/>
              </w:rPr>
              <w:t>Prisma</w:t>
            </w:r>
          </w:p>
        </w:tc>
        <w:tc>
          <w:tcPr>
            <w:tcW w:w="4535" w:type="dxa"/>
            <w:vAlign w:val="center"/>
          </w:tcPr>
          <w:p w14:paraId="21D0F1D5" w14:textId="77777777" w:rsidR="004967FD" w:rsidRDefault="00000000">
            <w:r>
              <w:rPr>
                <w:sz w:val="24"/>
              </w:rPr>
              <w:t>Schema rõ ràng, migration, type generated client và truy vấn thuận tiện.</w:t>
            </w:r>
          </w:p>
        </w:tc>
      </w:tr>
      <w:tr w:rsidR="004967FD" w14:paraId="6EB3AC25" w14:textId="77777777">
        <w:trPr>
          <w:jc w:val="center"/>
        </w:trPr>
        <w:tc>
          <w:tcPr>
            <w:tcW w:w="1701" w:type="dxa"/>
            <w:vAlign w:val="center"/>
          </w:tcPr>
          <w:p w14:paraId="3A552543" w14:textId="77777777" w:rsidR="004967FD" w:rsidRDefault="00000000">
            <w:r>
              <w:rPr>
                <w:sz w:val="24"/>
              </w:rPr>
              <w:t>Realtime</w:t>
            </w:r>
          </w:p>
        </w:tc>
        <w:tc>
          <w:tcPr>
            <w:tcW w:w="2268" w:type="dxa"/>
            <w:vAlign w:val="center"/>
          </w:tcPr>
          <w:p w14:paraId="6F835254" w14:textId="77777777" w:rsidR="004967FD" w:rsidRDefault="00000000">
            <w:r>
              <w:rPr>
                <w:sz w:val="24"/>
              </w:rPr>
              <w:t>Socket.io Gateway</w:t>
            </w:r>
          </w:p>
        </w:tc>
        <w:tc>
          <w:tcPr>
            <w:tcW w:w="4535" w:type="dxa"/>
            <w:vAlign w:val="center"/>
          </w:tcPr>
          <w:p w14:paraId="1BFA5C4D" w14:textId="77777777" w:rsidR="004967FD" w:rsidRDefault="00000000">
            <w:r>
              <w:rPr>
                <w:sz w:val="24"/>
              </w:rPr>
              <w:t>Hỗ trợ nhắn tin realtime theo conversation room.</w:t>
            </w:r>
          </w:p>
        </w:tc>
      </w:tr>
      <w:tr w:rsidR="004967FD" w14:paraId="453CE785" w14:textId="77777777">
        <w:trPr>
          <w:jc w:val="center"/>
        </w:trPr>
        <w:tc>
          <w:tcPr>
            <w:tcW w:w="1701" w:type="dxa"/>
            <w:vAlign w:val="center"/>
          </w:tcPr>
          <w:p w14:paraId="7DDFEDCA" w14:textId="77777777" w:rsidR="004967FD" w:rsidRDefault="00000000">
            <w:r>
              <w:rPr>
                <w:sz w:val="24"/>
              </w:rPr>
              <w:t>Cache/Session</w:t>
            </w:r>
          </w:p>
        </w:tc>
        <w:tc>
          <w:tcPr>
            <w:tcW w:w="2268" w:type="dxa"/>
            <w:vAlign w:val="center"/>
          </w:tcPr>
          <w:p w14:paraId="12B26362" w14:textId="77777777" w:rsidR="004967FD" w:rsidRDefault="00000000">
            <w:r>
              <w:rPr>
                <w:sz w:val="24"/>
              </w:rPr>
              <w:t>Redis định hướng</w:t>
            </w:r>
          </w:p>
        </w:tc>
        <w:tc>
          <w:tcPr>
            <w:tcW w:w="4535" w:type="dxa"/>
            <w:vAlign w:val="center"/>
          </w:tcPr>
          <w:p w14:paraId="609B69F6" w14:textId="77777777" w:rsidR="004967FD" w:rsidRDefault="00000000">
            <w:r>
              <w:rPr>
                <w:sz w:val="24"/>
              </w:rPr>
              <w:t>Phù hợp quản lý phiên, cache và tác vụ realtime khi mở rộng.</w:t>
            </w:r>
          </w:p>
        </w:tc>
      </w:tr>
      <w:tr w:rsidR="004967FD" w14:paraId="259C71B0" w14:textId="77777777">
        <w:trPr>
          <w:jc w:val="center"/>
        </w:trPr>
        <w:tc>
          <w:tcPr>
            <w:tcW w:w="1701" w:type="dxa"/>
            <w:vAlign w:val="center"/>
          </w:tcPr>
          <w:p w14:paraId="4C8ABB66" w14:textId="77777777" w:rsidR="004967FD" w:rsidRDefault="00000000">
            <w:r>
              <w:rPr>
                <w:sz w:val="24"/>
              </w:rPr>
              <w:t>Testing</w:t>
            </w:r>
          </w:p>
        </w:tc>
        <w:tc>
          <w:tcPr>
            <w:tcW w:w="2268" w:type="dxa"/>
            <w:vAlign w:val="center"/>
          </w:tcPr>
          <w:p w14:paraId="014408FB" w14:textId="77777777" w:rsidR="004967FD" w:rsidRDefault="00000000">
            <w:r>
              <w:rPr>
                <w:sz w:val="24"/>
              </w:rPr>
              <w:t>Jest, Playwright</w:t>
            </w:r>
          </w:p>
        </w:tc>
        <w:tc>
          <w:tcPr>
            <w:tcW w:w="4535" w:type="dxa"/>
            <w:vAlign w:val="center"/>
          </w:tcPr>
          <w:p w14:paraId="2A193F41" w14:textId="77777777" w:rsidR="004967FD" w:rsidRDefault="00000000">
            <w:r>
              <w:rPr>
                <w:sz w:val="24"/>
              </w:rPr>
              <w:t>Kiểm thử unit/service và E2E cho luồng người dùng.</w:t>
            </w:r>
          </w:p>
        </w:tc>
      </w:tr>
    </w:tbl>
    <w:p w14:paraId="7DC24071" w14:textId="77777777" w:rsidR="004967FD" w:rsidRDefault="004967FD"/>
    <w:p w14:paraId="202F2CE5" w14:textId="77777777" w:rsidR="004967FD" w:rsidRDefault="00000000">
      <w:pPr>
        <w:pStyle w:val="Heading2"/>
        <w:spacing w:before="160" w:after="120"/>
      </w:pPr>
      <w:bookmarkStart w:id="29" w:name="_Toc234159675"/>
      <w:r>
        <w:rPr>
          <w:rFonts w:ascii="Times New Roman" w:hAnsi="Times New Roman" w:cs="Times New Roman"/>
        </w:rPr>
        <w:t>III.3. Lý do chọn kiến trúc modular monolith</w:t>
      </w:r>
      <w:bookmarkEnd w:id="29"/>
    </w:p>
    <w:p w14:paraId="4CDA1665" w14:textId="77777777" w:rsidR="004967FD" w:rsidRDefault="00000000">
      <w:pPr>
        <w:spacing w:after="120"/>
      </w:pPr>
      <w:r>
        <w:t xml:space="preserve">Ở giai đoạn MVP, modular monolith giúp triển khai nhanh hơn microservices nhưng vẫn giữ ranh giới nghiệp vụ rõ ràng. Các module như Auth, Tutors, Bookings, </w:t>
      </w:r>
      <w:r>
        <w:lastRenderedPageBreak/>
        <w:t>Payments, Messages, Reviews, Wallet và Admin có thể phát triển độc lập trong cùng một backend, chia sẻ transaction dữ liệu và giảm chi phí vận hành.</w:t>
      </w:r>
    </w:p>
    <w:p w14:paraId="659A0C49" w14:textId="77777777" w:rsidR="004967FD" w:rsidRDefault="00000000">
      <w:pPr>
        <w:spacing w:after="120"/>
      </w:pPr>
      <w:r>
        <w:t>Khi quy mô tăng, các module có lưu lượng riêng như payment, notification hoặc messaging có thể được tách ra sau vì hiện tại schema, API và service đã được tổ chức theo domain.</w:t>
      </w:r>
    </w:p>
    <w:p w14:paraId="61D6466D" w14:textId="77777777" w:rsidR="004967FD" w:rsidRDefault="00000000">
      <w:pPr>
        <w:pStyle w:val="Heading2"/>
        <w:spacing w:before="160" w:after="120"/>
      </w:pPr>
      <w:bookmarkStart w:id="30" w:name="_Toc234159676"/>
      <w:r>
        <w:rPr>
          <w:rFonts w:ascii="Times New Roman" w:hAnsi="Times New Roman" w:cs="Times New Roman"/>
        </w:rPr>
        <w:t>III.4. Bảo mật và vận hành</w:t>
      </w:r>
      <w:bookmarkEnd w:id="30"/>
    </w:p>
    <w:p w14:paraId="7458B1BD" w14:textId="77777777" w:rsidR="004967FD" w:rsidRDefault="00000000">
      <w:pPr>
        <w:pStyle w:val="ListBullet"/>
        <w:spacing w:after="80"/>
      </w:pPr>
      <w:r>
        <w:t>JWT access token dùng cho request bảo vệ; refresh token được hash và có trạng thái revokedAt.</w:t>
      </w:r>
    </w:p>
    <w:p w14:paraId="09A7A051" w14:textId="77777777" w:rsidR="004967FD" w:rsidRDefault="00000000">
      <w:pPr>
        <w:pStyle w:val="ListBullet"/>
        <w:spacing w:after="80"/>
      </w:pPr>
      <w:r>
        <w:t>RBAC phân quyền theo Student, Tutor, Admin và Super Admin.</w:t>
      </w:r>
    </w:p>
    <w:p w14:paraId="7EBDF241" w14:textId="77777777" w:rsidR="004967FD" w:rsidRDefault="00000000">
      <w:pPr>
        <w:pStyle w:val="ListBullet"/>
        <w:spacing w:after="80"/>
      </w:pPr>
      <w:r>
        <w:t>Middleware và guard xử lý CSRF, rate limit, security headers và xác thực request.</w:t>
      </w:r>
    </w:p>
    <w:p w14:paraId="5803959B" w14:textId="77777777" w:rsidR="004967FD" w:rsidRDefault="00000000">
      <w:pPr>
        <w:pStyle w:val="ListBullet"/>
        <w:spacing w:after="80"/>
      </w:pPr>
      <w:r>
        <w:t>Dữ liệu nhạy cảm như mật khẩu không lưu plain text.</w:t>
      </w:r>
    </w:p>
    <w:p w14:paraId="1C8F4E07" w14:textId="77777777" w:rsidR="004967FD" w:rsidRDefault="00000000">
      <w:pPr>
        <w:pStyle w:val="ListBullet"/>
        <w:spacing w:after="80"/>
      </w:pPr>
      <w:r>
        <w:t>Admin audit log ghi lại các hành động quan trọng để truy vết vận hành.</w:t>
      </w:r>
    </w:p>
    <w:p w14:paraId="40B1198A" w14:textId="77777777" w:rsidR="004967FD" w:rsidRDefault="00000000">
      <w:pPr>
        <w:pStyle w:val="Heading1"/>
        <w:spacing w:before="240" w:after="120"/>
      </w:pPr>
      <w:bookmarkStart w:id="31" w:name="_Toc234159677"/>
      <w:r>
        <w:rPr>
          <w:rFonts w:ascii="Times New Roman" w:hAnsi="Times New Roman" w:cs="Times New Roman"/>
        </w:rPr>
        <w:t>CHƯƠNG IV. XÂY DỰNG VÀ DEMO HỆ THỐNG</w:t>
      </w:r>
      <w:bookmarkEnd w:id="31"/>
    </w:p>
    <w:p w14:paraId="652DA968" w14:textId="77777777" w:rsidR="004967FD" w:rsidRDefault="00000000">
      <w:pPr>
        <w:pStyle w:val="Heading2"/>
        <w:spacing w:before="160" w:after="120"/>
      </w:pPr>
      <w:bookmarkStart w:id="32" w:name="_Toc234159678"/>
      <w:r>
        <w:rPr>
          <w:rFonts w:ascii="Times New Roman" w:hAnsi="Times New Roman" w:cs="Times New Roman"/>
        </w:rPr>
        <w:t>IV.1. Chức năng đăng ký, đăng nhập</w:t>
      </w:r>
      <w:bookmarkEnd w:id="32"/>
    </w:p>
    <w:p w14:paraId="23C8F8AA" w14:textId="77777777" w:rsidR="004967FD" w:rsidRDefault="00000000">
      <w:pPr>
        <w:spacing w:after="120"/>
      </w:pPr>
      <w:r>
        <w:t>Quy trình xử lý</w:t>
      </w:r>
    </w:p>
    <w:p w14:paraId="6FF84B3A" w14:textId="77777777" w:rsidR="004967FD" w:rsidRDefault="00000000" w:rsidP="004F7B34">
      <w:pPr>
        <w:pStyle w:val="ListNumber"/>
        <w:numPr>
          <w:ilvl w:val="0"/>
          <w:numId w:val="30"/>
        </w:numPr>
        <w:spacing w:after="80"/>
      </w:pPr>
      <w:r>
        <w:t>Người dùng nhập email và mật khẩu tại trang đăng nhập/đăng ký.</w:t>
      </w:r>
    </w:p>
    <w:p w14:paraId="236AD620" w14:textId="77777777" w:rsidR="004967FD" w:rsidRDefault="00000000" w:rsidP="004F7B34">
      <w:pPr>
        <w:pStyle w:val="ListNumber"/>
        <w:numPr>
          <w:ilvl w:val="0"/>
          <w:numId w:val="30"/>
        </w:numPr>
        <w:spacing w:after="80"/>
      </w:pPr>
      <w:r>
        <w:t>Frontend gọi API auth tương ứng và hiển thị lỗi nếu dữ liệu không hợp lệ.</w:t>
      </w:r>
    </w:p>
    <w:p w14:paraId="54A54C63" w14:textId="77777777" w:rsidR="004967FD" w:rsidRDefault="00000000" w:rsidP="004F7B34">
      <w:pPr>
        <w:pStyle w:val="ListNumber"/>
        <w:numPr>
          <w:ilvl w:val="0"/>
          <w:numId w:val="30"/>
        </w:numPr>
        <w:spacing w:after="80"/>
      </w:pPr>
      <w:r>
        <w:t>Backend xác thực thông tin, tạo token và trả về user hiện tại.</w:t>
      </w:r>
    </w:p>
    <w:p w14:paraId="647045BC" w14:textId="77777777" w:rsidR="004967FD" w:rsidRDefault="00000000" w:rsidP="004F7B34">
      <w:pPr>
        <w:pStyle w:val="ListNumber"/>
        <w:numPr>
          <w:ilvl w:val="0"/>
          <w:numId w:val="30"/>
        </w:numPr>
        <w:spacing w:after="80"/>
      </w:pPr>
      <w:r>
        <w:t>Frontend cập nhật auth store, lưu token và điều hướng tới dashboard theo vai trò.</w:t>
      </w:r>
    </w:p>
    <w:p w14:paraId="423019FC" w14:textId="77777777" w:rsidR="004967FD" w:rsidRDefault="00000000" w:rsidP="004F7B34">
      <w:pPr>
        <w:pStyle w:val="ListNumber"/>
        <w:numPr>
          <w:ilvl w:val="0"/>
          <w:numId w:val="30"/>
        </w:numPr>
        <w:spacing w:after="80"/>
      </w:pPr>
      <w:r>
        <w:t>Demo: màn hình đăng nhập, thông báo đăng nhập thành công và dashboard sau khi điều hướng.</w:t>
      </w:r>
    </w:p>
    <w:p w14:paraId="4A61A679" w14:textId="77777777" w:rsidR="004967FD" w:rsidRDefault="00000000">
      <w:pPr>
        <w:pStyle w:val="Heading2"/>
        <w:spacing w:before="160" w:after="120"/>
      </w:pPr>
      <w:bookmarkStart w:id="33" w:name="_Toc234159679"/>
      <w:r>
        <w:rPr>
          <w:rFonts w:ascii="Times New Roman" w:hAnsi="Times New Roman" w:cs="Times New Roman"/>
        </w:rPr>
        <w:t>IV.2. Chức năng tạo hồ sơ gia sư</w:t>
      </w:r>
      <w:bookmarkEnd w:id="33"/>
    </w:p>
    <w:p w14:paraId="1F3C4634" w14:textId="77777777" w:rsidR="004967FD" w:rsidRDefault="00000000">
      <w:pPr>
        <w:spacing w:after="120"/>
      </w:pPr>
      <w:r>
        <w:t>Quy trình xử lý</w:t>
      </w:r>
    </w:p>
    <w:p w14:paraId="665DEEFD" w14:textId="77777777" w:rsidR="004967FD" w:rsidRDefault="00000000" w:rsidP="004F7B34">
      <w:pPr>
        <w:pStyle w:val="ListNumber"/>
        <w:numPr>
          <w:ilvl w:val="0"/>
          <w:numId w:val="31"/>
        </w:numPr>
        <w:spacing w:after="80"/>
      </w:pPr>
      <w:r>
        <w:t>Gia sư truy cập khu vực tutor profile.</w:t>
      </w:r>
    </w:p>
    <w:p w14:paraId="3CA63F4B" w14:textId="77777777" w:rsidR="004967FD" w:rsidRDefault="00000000" w:rsidP="004F7B34">
      <w:pPr>
        <w:pStyle w:val="ListNumber"/>
        <w:numPr>
          <w:ilvl w:val="0"/>
          <w:numId w:val="31"/>
        </w:numPr>
        <w:spacing w:after="80"/>
      </w:pPr>
      <w:r>
        <w:t>Nhập thông tin chuyên môn, kinh nghiệm, học phí, khu vực và hình thức dạy.</w:t>
      </w:r>
    </w:p>
    <w:p w14:paraId="50D702DA" w14:textId="77777777" w:rsidR="004967FD" w:rsidRDefault="00000000" w:rsidP="004F7B34">
      <w:pPr>
        <w:pStyle w:val="ListNumber"/>
        <w:numPr>
          <w:ilvl w:val="0"/>
          <w:numId w:val="31"/>
        </w:numPr>
        <w:spacing w:after="80"/>
      </w:pPr>
      <w:r>
        <w:t>Tải lên avatar và tài liệu xác minh.</w:t>
      </w:r>
    </w:p>
    <w:p w14:paraId="63954088" w14:textId="77777777" w:rsidR="004967FD" w:rsidRDefault="00000000" w:rsidP="004F7B34">
      <w:pPr>
        <w:pStyle w:val="ListNumber"/>
        <w:numPr>
          <w:ilvl w:val="0"/>
          <w:numId w:val="31"/>
        </w:numPr>
        <w:spacing w:after="80"/>
      </w:pPr>
      <w:r>
        <w:t>Gửi hồ sơ sang trạng thái chờ admin duyệt.</w:t>
      </w:r>
    </w:p>
    <w:p w14:paraId="6FD98B5A" w14:textId="77777777" w:rsidR="004967FD" w:rsidRDefault="00000000" w:rsidP="004F7B34">
      <w:pPr>
        <w:pStyle w:val="ListNumber"/>
        <w:numPr>
          <w:ilvl w:val="0"/>
          <w:numId w:val="31"/>
        </w:numPr>
        <w:spacing w:after="80"/>
      </w:pPr>
      <w:r>
        <w:t>Demo: trang hồ sơ gia sư, danh sách tài liệu và trạng thái xác minh.</w:t>
      </w:r>
    </w:p>
    <w:p w14:paraId="07C3F5C2" w14:textId="77777777" w:rsidR="004967FD" w:rsidRDefault="00000000">
      <w:pPr>
        <w:pStyle w:val="Heading2"/>
        <w:spacing w:before="160" w:after="120"/>
      </w:pPr>
      <w:bookmarkStart w:id="34" w:name="_Toc234159680"/>
      <w:r>
        <w:rPr>
          <w:rFonts w:ascii="Times New Roman" w:hAnsi="Times New Roman" w:cs="Times New Roman"/>
        </w:rPr>
        <w:t>IV.3. Chức năng duyệt hồ sơ gia sư</w:t>
      </w:r>
      <w:bookmarkEnd w:id="34"/>
    </w:p>
    <w:p w14:paraId="03B7C2E9" w14:textId="77777777" w:rsidR="004967FD" w:rsidRDefault="00000000">
      <w:pPr>
        <w:spacing w:after="120"/>
      </w:pPr>
      <w:r>
        <w:t>Quy trình xử lý</w:t>
      </w:r>
    </w:p>
    <w:p w14:paraId="3BBD174C" w14:textId="77777777" w:rsidR="004967FD" w:rsidRDefault="00000000" w:rsidP="004F7B34">
      <w:pPr>
        <w:pStyle w:val="ListNumber"/>
        <w:numPr>
          <w:ilvl w:val="0"/>
          <w:numId w:val="32"/>
        </w:numPr>
        <w:spacing w:after="80"/>
      </w:pPr>
      <w:r>
        <w:t>Admin mở danh sách tutor trong khu vực quản trị.</w:t>
      </w:r>
    </w:p>
    <w:p w14:paraId="6033905B" w14:textId="77777777" w:rsidR="004967FD" w:rsidRDefault="00000000" w:rsidP="004F7B34">
      <w:pPr>
        <w:pStyle w:val="ListNumber"/>
        <w:numPr>
          <w:ilvl w:val="0"/>
          <w:numId w:val="32"/>
        </w:numPr>
        <w:spacing w:after="80"/>
      </w:pPr>
      <w:r>
        <w:t>Xem chi tiết hồ sơ, tài liệu và thông tin liên quan.</w:t>
      </w:r>
    </w:p>
    <w:p w14:paraId="3535D36B" w14:textId="77777777" w:rsidR="004967FD" w:rsidRDefault="00000000" w:rsidP="004F7B34">
      <w:pPr>
        <w:pStyle w:val="ListNumber"/>
        <w:numPr>
          <w:ilvl w:val="0"/>
          <w:numId w:val="32"/>
        </w:numPr>
        <w:spacing w:after="80"/>
      </w:pPr>
      <w:r>
        <w:t>Chọn phê duyệt hoặc từ chối kèm lý do.</w:t>
      </w:r>
    </w:p>
    <w:p w14:paraId="6CFC79F9" w14:textId="77777777" w:rsidR="004967FD" w:rsidRDefault="00000000" w:rsidP="004F7B34">
      <w:pPr>
        <w:pStyle w:val="ListNumber"/>
        <w:numPr>
          <w:ilvl w:val="0"/>
          <w:numId w:val="32"/>
        </w:numPr>
        <w:spacing w:after="80"/>
      </w:pPr>
      <w:r>
        <w:lastRenderedPageBreak/>
        <w:t>Hệ thống cập nhật verification_status và ghi audit log.</w:t>
      </w:r>
    </w:p>
    <w:p w14:paraId="2CE037F3" w14:textId="77777777" w:rsidR="004967FD" w:rsidRDefault="00000000" w:rsidP="004F7B34">
      <w:pPr>
        <w:pStyle w:val="ListNumber"/>
        <w:numPr>
          <w:ilvl w:val="0"/>
          <w:numId w:val="32"/>
        </w:numPr>
        <w:spacing w:after="80"/>
      </w:pPr>
      <w:r>
        <w:t>Demo: hàng tutor trong queue, màn hình chi tiết và trạng thái sau khi duyệt.</w:t>
      </w:r>
    </w:p>
    <w:p w14:paraId="30CF2DBC" w14:textId="77777777" w:rsidR="004967FD" w:rsidRDefault="00000000">
      <w:pPr>
        <w:pStyle w:val="Heading2"/>
        <w:spacing w:before="160" w:after="120"/>
      </w:pPr>
      <w:bookmarkStart w:id="35" w:name="_Toc234159681"/>
      <w:r>
        <w:rPr>
          <w:rFonts w:ascii="Times New Roman" w:hAnsi="Times New Roman" w:cs="Times New Roman"/>
        </w:rPr>
        <w:t>IV.4. Chức năng tìm kiếm gia sư</w:t>
      </w:r>
      <w:bookmarkEnd w:id="35"/>
    </w:p>
    <w:p w14:paraId="171A5194" w14:textId="77777777" w:rsidR="004967FD" w:rsidRDefault="00000000">
      <w:pPr>
        <w:spacing w:after="120"/>
      </w:pPr>
      <w:r>
        <w:t>Quy trình xử lý</w:t>
      </w:r>
    </w:p>
    <w:p w14:paraId="67B84ACB" w14:textId="77777777" w:rsidR="004967FD" w:rsidRDefault="00000000" w:rsidP="004F7B34">
      <w:pPr>
        <w:pStyle w:val="ListNumber"/>
        <w:numPr>
          <w:ilvl w:val="0"/>
          <w:numId w:val="33"/>
        </w:numPr>
        <w:spacing w:after="80"/>
      </w:pPr>
      <w:r>
        <w:t>Người học nhập từ khóa hoặc chọn bộ lọc.</w:t>
      </w:r>
    </w:p>
    <w:p w14:paraId="241A3825" w14:textId="77777777" w:rsidR="004967FD" w:rsidRDefault="00000000" w:rsidP="004F7B34">
      <w:pPr>
        <w:pStyle w:val="ListNumber"/>
        <w:numPr>
          <w:ilvl w:val="0"/>
          <w:numId w:val="33"/>
        </w:numPr>
        <w:spacing w:after="80"/>
      </w:pPr>
      <w:r>
        <w:t>Hệ thống gửi request đến API tìm kiếm public tutor.</w:t>
      </w:r>
    </w:p>
    <w:p w14:paraId="1CE8BA96" w14:textId="77777777" w:rsidR="004967FD" w:rsidRDefault="00000000" w:rsidP="004F7B34">
      <w:pPr>
        <w:pStyle w:val="ListNumber"/>
        <w:numPr>
          <w:ilvl w:val="0"/>
          <w:numId w:val="33"/>
        </w:numPr>
        <w:spacing w:after="80"/>
      </w:pPr>
      <w:r>
        <w:t>Backend lọc tutor đã được duyệt và trả về danh sách phù hợp.</w:t>
      </w:r>
    </w:p>
    <w:p w14:paraId="274AC97C" w14:textId="77777777" w:rsidR="004967FD" w:rsidRDefault="00000000" w:rsidP="004F7B34">
      <w:pPr>
        <w:pStyle w:val="ListNumber"/>
        <w:numPr>
          <w:ilvl w:val="0"/>
          <w:numId w:val="33"/>
        </w:numPr>
        <w:spacing w:after="80"/>
      </w:pPr>
      <w:r>
        <w:t>Người học chọn một gia sư để xem hồ sơ chi tiết, lịch rảnh và đánh giá.</w:t>
      </w:r>
    </w:p>
    <w:p w14:paraId="7B206E57" w14:textId="77777777" w:rsidR="004967FD" w:rsidRDefault="00000000" w:rsidP="004F7B34">
      <w:pPr>
        <w:pStyle w:val="ListNumber"/>
        <w:numPr>
          <w:ilvl w:val="0"/>
          <w:numId w:val="33"/>
        </w:numPr>
        <w:spacing w:after="80"/>
      </w:pPr>
      <w:r>
        <w:t>Demo: trang tìm kiếm, card gia sư và trang chi tiết.</w:t>
      </w:r>
    </w:p>
    <w:p w14:paraId="2635E6B5" w14:textId="77777777" w:rsidR="004967FD" w:rsidRDefault="00000000">
      <w:pPr>
        <w:pStyle w:val="Heading2"/>
        <w:spacing w:before="160" w:after="120"/>
      </w:pPr>
      <w:bookmarkStart w:id="36" w:name="_Toc234159682"/>
      <w:r>
        <w:rPr>
          <w:rFonts w:ascii="Times New Roman" w:hAnsi="Times New Roman" w:cs="Times New Roman"/>
        </w:rPr>
        <w:t>IV.5. Chức năng quản lý lịch rảnh</w:t>
      </w:r>
      <w:bookmarkEnd w:id="36"/>
    </w:p>
    <w:p w14:paraId="7CE08531" w14:textId="77777777" w:rsidR="004967FD" w:rsidRDefault="00000000">
      <w:pPr>
        <w:spacing w:after="120"/>
      </w:pPr>
      <w:r>
        <w:t>Quy trình xử lý</w:t>
      </w:r>
    </w:p>
    <w:p w14:paraId="4C62A807" w14:textId="77777777" w:rsidR="004967FD" w:rsidRDefault="00000000" w:rsidP="004F7B34">
      <w:pPr>
        <w:pStyle w:val="ListNumber"/>
        <w:numPr>
          <w:ilvl w:val="0"/>
          <w:numId w:val="34"/>
        </w:numPr>
        <w:spacing w:after="80"/>
      </w:pPr>
      <w:r>
        <w:t>Gia sư tạo slot lịch dạy với thời gian bắt đầu và kết thúc.</w:t>
      </w:r>
    </w:p>
    <w:p w14:paraId="7FD4FEDD" w14:textId="77777777" w:rsidR="004967FD" w:rsidRDefault="00000000" w:rsidP="004F7B34">
      <w:pPr>
        <w:pStyle w:val="ListNumber"/>
        <w:numPr>
          <w:ilvl w:val="0"/>
          <w:numId w:val="34"/>
        </w:numPr>
        <w:spacing w:after="80"/>
      </w:pPr>
      <w:r>
        <w:t>Backend kiểm tra thời gian hợp lệ và lưu vào availability_slots.</w:t>
      </w:r>
    </w:p>
    <w:p w14:paraId="29425AD3" w14:textId="77777777" w:rsidR="004967FD" w:rsidRDefault="00000000" w:rsidP="004F7B34">
      <w:pPr>
        <w:pStyle w:val="ListNumber"/>
        <w:numPr>
          <w:ilvl w:val="0"/>
          <w:numId w:val="34"/>
        </w:numPr>
        <w:spacing w:after="80"/>
      </w:pPr>
      <w:r>
        <w:t>Slot xuất hiện ở trang chi tiết gia sư cho người học chọn.</w:t>
      </w:r>
    </w:p>
    <w:p w14:paraId="71A311EA" w14:textId="77777777" w:rsidR="004967FD" w:rsidRDefault="00000000" w:rsidP="004F7B34">
      <w:pPr>
        <w:pStyle w:val="ListNumber"/>
        <w:numPr>
          <w:ilvl w:val="0"/>
          <w:numId w:val="34"/>
        </w:numPr>
        <w:spacing w:after="80"/>
      </w:pPr>
      <w:r>
        <w:t>Khi slot được booking, hệ thống đánh dấu is_booked.</w:t>
      </w:r>
    </w:p>
    <w:p w14:paraId="17F31FDE" w14:textId="77777777" w:rsidR="004967FD" w:rsidRDefault="00000000" w:rsidP="004F7B34">
      <w:pPr>
        <w:pStyle w:val="ListNumber"/>
        <w:numPr>
          <w:ilvl w:val="0"/>
          <w:numId w:val="34"/>
        </w:numPr>
        <w:spacing w:after="80"/>
      </w:pPr>
      <w:r>
        <w:t>Demo: form tạo lịch, danh sách lịch và trạng thái slot đã đặt.</w:t>
      </w:r>
    </w:p>
    <w:p w14:paraId="651A43D0" w14:textId="77777777" w:rsidR="004967FD" w:rsidRDefault="00000000">
      <w:pPr>
        <w:pStyle w:val="Heading2"/>
        <w:spacing w:before="160" w:after="120"/>
      </w:pPr>
      <w:bookmarkStart w:id="37" w:name="_Toc234159683"/>
      <w:r>
        <w:rPr>
          <w:rFonts w:ascii="Times New Roman" w:hAnsi="Times New Roman" w:cs="Times New Roman"/>
        </w:rPr>
        <w:t>IV.6. Chức năng đặt lịch và thanh toán</w:t>
      </w:r>
      <w:bookmarkEnd w:id="37"/>
    </w:p>
    <w:p w14:paraId="3BA87D4C" w14:textId="77777777" w:rsidR="004967FD" w:rsidRDefault="00000000">
      <w:pPr>
        <w:spacing w:after="120"/>
      </w:pPr>
      <w:r>
        <w:t>Quy trình xử lý</w:t>
      </w:r>
    </w:p>
    <w:p w14:paraId="49DB9451" w14:textId="77777777" w:rsidR="004967FD" w:rsidRDefault="00000000" w:rsidP="004F7B34">
      <w:pPr>
        <w:pStyle w:val="ListNumber"/>
        <w:numPr>
          <w:ilvl w:val="0"/>
          <w:numId w:val="35"/>
        </w:numPr>
        <w:spacing w:after="80"/>
      </w:pPr>
      <w:r>
        <w:t>Người học chọn slot rảnh và xác nhận booking.</w:t>
      </w:r>
    </w:p>
    <w:p w14:paraId="07D5BAC0" w14:textId="77777777" w:rsidR="004967FD" w:rsidRDefault="00000000" w:rsidP="004F7B34">
      <w:pPr>
        <w:pStyle w:val="ListNumber"/>
        <w:numPr>
          <w:ilvl w:val="0"/>
          <w:numId w:val="35"/>
        </w:numPr>
        <w:spacing w:after="80"/>
      </w:pPr>
      <w:r>
        <w:t>Backend tạo booking ở trạng thái PENDING, lưu snapshot học phí.</w:t>
      </w:r>
    </w:p>
    <w:p w14:paraId="2D6A0AA1" w14:textId="77777777" w:rsidR="004967FD" w:rsidRDefault="00000000" w:rsidP="004F7B34">
      <w:pPr>
        <w:pStyle w:val="ListNumber"/>
        <w:numPr>
          <w:ilvl w:val="0"/>
          <w:numId w:val="35"/>
        </w:numPr>
        <w:spacing w:after="80"/>
      </w:pPr>
      <w:r>
        <w:t>Người học tạo payment và xác nhận thanh toán mock trong MVP.</w:t>
      </w:r>
    </w:p>
    <w:p w14:paraId="582682C7" w14:textId="77777777" w:rsidR="004967FD" w:rsidRDefault="00000000" w:rsidP="004F7B34">
      <w:pPr>
        <w:pStyle w:val="ListNumber"/>
        <w:numPr>
          <w:ilvl w:val="0"/>
          <w:numId w:val="35"/>
        </w:numPr>
        <w:spacing w:after="80"/>
      </w:pPr>
      <w:r>
        <w:t>Payment chuyển PAID, booking chuyển CONFIRMED và payout được giữ để xử lý sau.</w:t>
      </w:r>
    </w:p>
    <w:p w14:paraId="5873E049" w14:textId="77777777" w:rsidR="004967FD" w:rsidRDefault="00000000" w:rsidP="004F7B34">
      <w:pPr>
        <w:pStyle w:val="ListNumber"/>
        <w:numPr>
          <w:ilvl w:val="0"/>
          <w:numId w:val="35"/>
        </w:numPr>
        <w:spacing w:after="80"/>
      </w:pPr>
      <w:r>
        <w:t>Demo: màn hình booking, thanh toán và hóa đơn/trạng thái payment.</w:t>
      </w:r>
    </w:p>
    <w:p w14:paraId="7070421C" w14:textId="77777777" w:rsidR="004967FD" w:rsidRDefault="00000000">
      <w:pPr>
        <w:pStyle w:val="Heading2"/>
        <w:spacing w:before="160" w:after="120"/>
      </w:pPr>
      <w:bookmarkStart w:id="38" w:name="_Toc234159684"/>
      <w:r>
        <w:rPr>
          <w:rFonts w:ascii="Times New Roman" w:hAnsi="Times New Roman" w:cs="Times New Roman"/>
        </w:rPr>
        <w:t>IV.7. Chức năng nhắn tin</w:t>
      </w:r>
      <w:bookmarkEnd w:id="38"/>
    </w:p>
    <w:p w14:paraId="1DA5141A" w14:textId="77777777" w:rsidR="004967FD" w:rsidRDefault="00000000">
      <w:pPr>
        <w:spacing w:after="120"/>
      </w:pPr>
      <w:r>
        <w:t>Quy trình xử lý</w:t>
      </w:r>
    </w:p>
    <w:p w14:paraId="6100DA86" w14:textId="77777777" w:rsidR="004967FD" w:rsidRDefault="00000000" w:rsidP="004F7B34">
      <w:pPr>
        <w:pStyle w:val="ListNumber"/>
        <w:numPr>
          <w:ilvl w:val="0"/>
          <w:numId w:val="36"/>
        </w:numPr>
        <w:spacing w:after="80"/>
      </w:pPr>
      <w:r>
        <w:t>Người học hoặc gia sư mở conversation theo booking.</w:t>
      </w:r>
    </w:p>
    <w:p w14:paraId="78CC1F8B" w14:textId="77777777" w:rsidR="004967FD" w:rsidRDefault="00000000" w:rsidP="004F7B34">
      <w:pPr>
        <w:pStyle w:val="ListNumber"/>
        <w:numPr>
          <w:ilvl w:val="0"/>
          <w:numId w:val="36"/>
        </w:numPr>
        <w:spacing w:after="80"/>
      </w:pPr>
      <w:r>
        <w:t>Frontend tải danh sách tin nhắn và tham gia room realtime.</w:t>
      </w:r>
    </w:p>
    <w:p w14:paraId="49E301AB" w14:textId="77777777" w:rsidR="004967FD" w:rsidRDefault="00000000" w:rsidP="004F7B34">
      <w:pPr>
        <w:pStyle w:val="ListNumber"/>
        <w:numPr>
          <w:ilvl w:val="0"/>
          <w:numId w:val="36"/>
        </w:numPr>
        <w:spacing w:after="80"/>
      </w:pPr>
      <w:r>
        <w:t>Khi gửi tin nhắn, backend kiểm tra quyền tham gia conversation.</w:t>
      </w:r>
    </w:p>
    <w:p w14:paraId="24C3E5CC" w14:textId="77777777" w:rsidR="004967FD" w:rsidRDefault="00000000" w:rsidP="004F7B34">
      <w:pPr>
        <w:pStyle w:val="ListNumber"/>
        <w:numPr>
          <w:ilvl w:val="0"/>
          <w:numId w:val="36"/>
        </w:numPr>
        <w:spacing w:after="80"/>
      </w:pPr>
      <w:r>
        <w:t>Tin nhắn mới được lưu vào database và broadcast đến người còn lại.</w:t>
      </w:r>
    </w:p>
    <w:p w14:paraId="0A539370" w14:textId="77777777" w:rsidR="004967FD" w:rsidRDefault="00000000" w:rsidP="004F7B34">
      <w:pPr>
        <w:pStyle w:val="ListNumber"/>
        <w:numPr>
          <w:ilvl w:val="0"/>
          <w:numId w:val="36"/>
        </w:numPr>
        <w:spacing w:after="80"/>
      </w:pPr>
      <w:r>
        <w:t>Demo: giao diện danh sách hội thoại và khung chat.</w:t>
      </w:r>
    </w:p>
    <w:p w14:paraId="434BD860" w14:textId="77777777" w:rsidR="004967FD" w:rsidRDefault="00000000">
      <w:pPr>
        <w:pStyle w:val="Heading2"/>
        <w:spacing w:before="160" w:after="120"/>
      </w:pPr>
      <w:bookmarkStart w:id="39" w:name="_Toc234159685"/>
      <w:r>
        <w:rPr>
          <w:rFonts w:ascii="Times New Roman" w:hAnsi="Times New Roman" w:cs="Times New Roman"/>
        </w:rPr>
        <w:t>IV.8. Chức năng đánh giá</w:t>
      </w:r>
      <w:bookmarkEnd w:id="39"/>
    </w:p>
    <w:p w14:paraId="4FB8A68D" w14:textId="77777777" w:rsidR="004967FD" w:rsidRDefault="00000000">
      <w:pPr>
        <w:spacing w:after="120"/>
      </w:pPr>
      <w:r>
        <w:t>Quy trình xử lý</w:t>
      </w:r>
    </w:p>
    <w:p w14:paraId="79DA5A97" w14:textId="77777777" w:rsidR="004967FD" w:rsidRDefault="00000000" w:rsidP="004F7B34">
      <w:pPr>
        <w:pStyle w:val="ListNumber"/>
        <w:numPr>
          <w:ilvl w:val="0"/>
          <w:numId w:val="37"/>
        </w:numPr>
        <w:spacing w:after="80"/>
      </w:pPr>
      <w:r>
        <w:lastRenderedPageBreak/>
        <w:t>Sau buổi học hoàn thành, người học mở danh sách booking đủ điều kiện đánh giá.</w:t>
      </w:r>
    </w:p>
    <w:p w14:paraId="48D25E39" w14:textId="77777777" w:rsidR="004967FD" w:rsidRDefault="00000000" w:rsidP="004F7B34">
      <w:pPr>
        <w:pStyle w:val="ListNumber"/>
        <w:numPr>
          <w:ilvl w:val="0"/>
          <w:numId w:val="37"/>
        </w:numPr>
        <w:spacing w:after="80"/>
      </w:pPr>
      <w:r>
        <w:t>Người học nhập điểm rating và nhận xét.</w:t>
      </w:r>
    </w:p>
    <w:p w14:paraId="497584DA" w14:textId="77777777" w:rsidR="004967FD" w:rsidRDefault="00000000" w:rsidP="004F7B34">
      <w:pPr>
        <w:pStyle w:val="ListNumber"/>
        <w:numPr>
          <w:ilvl w:val="0"/>
          <w:numId w:val="37"/>
        </w:numPr>
        <w:spacing w:after="80"/>
      </w:pPr>
      <w:r>
        <w:t>Backend đảm bảo mỗi booking chỉ có một review.</w:t>
      </w:r>
    </w:p>
    <w:p w14:paraId="3C76785C" w14:textId="77777777" w:rsidR="004967FD" w:rsidRDefault="00000000" w:rsidP="004F7B34">
      <w:pPr>
        <w:pStyle w:val="ListNumber"/>
        <w:numPr>
          <w:ilvl w:val="0"/>
          <w:numId w:val="37"/>
        </w:numPr>
        <w:spacing w:after="80"/>
      </w:pPr>
      <w:r>
        <w:t>Sau khi lưu review, hệ thống tính lại rating trung bình của gia sư.</w:t>
      </w:r>
    </w:p>
    <w:p w14:paraId="27F4411B" w14:textId="77777777" w:rsidR="004967FD" w:rsidRDefault="00000000" w:rsidP="004F7B34">
      <w:pPr>
        <w:pStyle w:val="ListNumber"/>
        <w:numPr>
          <w:ilvl w:val="0"/>
          <w:numId w:val="37"/>
        </w:numPr>
        <w:spacing w:after="80"/>
      </w:pPr>
      <w:r>
        <w:t>Demo: form đánh giá và danh sách review trên trang gia sư.</w:t>
      </w:r>
    </w:p>
    <w:p w14:paraId="607280EC" w14:textId="77777777" w:rsidR="004967FD" w:rsidRDefault="00000000">
      <w:pPr>
        <w:pStyle w:val="Heading2"/>
        <w:spacing w:before="160" w:after="120"/>
      </w:pPr>
      <w:bookmarkStart w:id="40" w:name="_Toc234159686"/>
      <w:r>
        <w:rPr>
          <w:rFonts w:ascii="Times New Roman" w:hAnsi="Times New Roman" w:cs="Times New Roman"/>
        </w:rPr>
        <w:t>IV.9. Chức năng ví và rút tiền</w:t>
      </w:r>
      <w:bookmarkEnd w:id="40"/>
    </w:p>
    <w:p w14:paraId="23C8CEF4" w14:textId="77777777" w:rsidR="004967FD" w:rsidRDefault="00000000">
      <w:pPr>
        <w:spacing w:after="120"/>
      </w:pPr>
      <w:r>
        <w:t>Quy trình xử lý</w:t>
      </w:r>
    </w:p>
    <w:p w14:paraId="69B82BB9" w14:textId="77777777" w:rsidR="004967FD" w:rsidRDefault="00000000" w:rsidP="004F7B34">
      <w:pPr>
        <w:pStyle w:val="ListNumber"/>
        <w:numPr>
          <w:ilvl w:val="0"/>
          <w:numId w:val="38"/>
        </w:numPr>
        <w:spacing w:after="80"/>
      </w:pPr>
      <w:r>
        <w:t>Gia sư xem số dư khả dụng trong ví.</w:t>
      </w:r>
    </w:p>
    <w:p w14:paraId="5972442D" w14:textId="77777777" w:rsidR="004967FD" w:rsidRDefault="00000000" w:rsidP="004F7B34">
      <w:pPr>
        <w:pStyle w:val="ListNumber"/>
        <w:numPr>
          <w:ilvl w:val="0"/>
          <w:numId w:val="38"/>
        </w:numPr>
        <w:spacing w:after="80"/>
      </w:pPr>
      <w:r>
        <w:t>Gia sư tạo yêu cầu rút tiền với thông tin ngân hàng.</w:t>
      </w:r>
    </w:p>
    <w:p w14:paraId="0FAE68BD" w14:textId="77777777" w:rsidR="004967FD" w:rsidRDefault="00000000" w:rsidP="004F7B34">
      <w:pPr>
        <w:pStyle w:val="ListNumber"/>
        <w:numPr>
          <w:ilvl w:val="0"/>
          <w:numId w:val="38"/>
        </w:numPr>
        <w:spacing w:after="80"/>
      </w:pPr>
      <w:r>
        <w:t>Admin xử lý trạng thái processing, paid hoặc rejected.</w:t>
      </w:r>
    </w:p>
    <w:p w14:paraId="30F4CDD6" w14:textId="77777777" w:rsidR="004967FD" w:rsidRDefault="00000000" w:rsidP="004F7B34">
      <w:pPr>
        <w:pStyle w:val="ListNumber"/>
        <w:numPr>
          <w:ilvl w:val="0"/>
          <w:numId w:val="38"/>
        </w:numPr>
        <w:spacing w:after="80"/>
      </w:pPr>
      <w:r>
        <w:t>Hệ thống cập nhật withdrawal và phản ánh trạng thái cho gia sư.</w:t>
      </w:r>
    </w:p>
    <w:p w14:paraId="3A8966E8" w14:textId="77777777" w:rsidR="004967FD" w:rsidRDefault="00000000" w:rsidP="004F7B34">
      <w:pPr>
        <w:pStyle w:val="ListNumber"/>
        <w:numPr>
          <w:ilvl w:val="0"/>
          <w:numId w:val="38"/>
        </w:numPr>
        <w:spacing w:after="80"/>
      </w:pPr>
      <w:r>
        <w:t>Demo: màn hình ví, form withdrawal và danh sách yêu cầu.</w:t>
      </w:r>
    </w:p>
    <w:p w14:paraId="443D95CB" w14:textId="77777777" w:rsidR="004967FD" w:rsidRDefault="00000000">
      <w:pPr>
        <w:pStyle w:val="Heading1"/>
        <w:spacing w:before="240" w:after="120"/>
      </w:pPr>
      <w:bookmarkStart w:id="41" w:name="_Toc234159687"/>
      <w:r>
        <w:rPr>
          <w:rFonts w:ascii="Times New Roman" w:hAnsi="Times New Roman" w:cs="Times New Roman"/>
        </w:rPr>
        <w:t>CHƯƠNG V. KẾT LUẬN VÀ HƯỚNG PHÁT TRIỂN</w:t>
      </w:r>
      <w:bookmarkEnd w:id="41"/>
    </w:p>
    <w:p w14:paraId="09A8597A" w14:textId="77777777" w:rsidR="004967FD" w:rsidRDefault="00000000">
      <w:pPr>
        <w:pStyle w:val="Heading2"/>
        <w:spacing w:before="160" w:after="120"/>
      </w:pPr>
      <w:bookmarkStart w:id="42" w:name="_Toc234159688"/>
      <w:r>
        <w:rPr>
          <w:rFonts w:ascii="Times New Roman" w:hAnsi="Times New Roman" w:cs="Times New Roman"/>
        </w:rPr>
        <w:t>V.1. Kết quả đạt được</w:t>
      </w:r>
      <w:bookmarkEnd w:id="42"/>
    </w:p>
    <w:p w14:paraId="1A7D50CC" w14:textId="77777777" w:rsidR="004967FD" w:rsidRDefault="00000000" w:rsidP="004F7B34">
      <w:pPr>
        <w:spacing w:after="120"/>
        <w:ind w:firstLine="720"/>
      </w:pPr>
      <w:r>
        <w:t>Đề tài đã xây dựng được nền tảng TutorConnect theo hướng marketplace gia sư end-to-end trên nền web. Hệ thống đáp ứng các nghiệp vụ chính gồm xác thực người dùng, phân quyền, quản lý hồ sơ gia sư, duyệt hồ sơ, tìm kiếm gia sư, quản lý lịch rảnh, đặt lịch, thanh toán mock, nhắn tin, đánh giá, ví gia sư và quản trị vận hành.</w:t>
      </w:r>
    </w:p>
    <w:p w14:paraId="549173C8" w14:textId="77777777" w:rsidR="004967FD" w:rsidRDefault="00000000" w:rsidP="004F7B34">
      <w:pPr>
        <w:spacing w:after="120"/>
        <w:ind w:firstLine="720"/>
      </w:pPr>
      <w:r>
        <w:t>Về mặt kỹ thuật, đề tài áp dụng kiến trúc monorepo với frontend Next.js và backend NestJS. Cơ sở dữ liệu PostgreSQL được thiết kế với các bảng nghiệp vụ rõ ràng, phù hợp cho booking/payment cần tính nhất quán. Prisma giúp quản lý schema, migration và truy vấn type-safe.</w:t>
      </w:r>
    </w:p>
    <w:p w14:paraId="6B13990B" w14:textId="77777777" w:rsidR="004967FD" w:rsidRDefault="00000000">
      <w:pPr>
        <w:pStyle w:val="Heading2"/>
        <w:spacing w:before="160" w:after="120"/>
      </w:pPr>
      <w:bookmarkStart w:id="43" w:name="_Toc234159689"/>
      <w:r>
        <w:rPr>
          <w:rFonts w:ascii="Times New Roman" w:hAnsi="Times New Roman" w:cs="Times New Roman"/>
        </w:rPr>
        <w:t>V.2. Hạn chế</w:t>
      </w:r>
      <w:bookmarkEnd w:id="43"/>
    </w:p>
    <w:p w14:paraId="69E32F95" w14:textId="77777777" w:rsidR="004967FD" w:rsidRDefault="00000000" w:rsidP="004F7B34">
      <w:pPr>
        <w:pStyle w:val="ListBullet"/>
        <w:numPr>
          <w:ilvl w:val="0"/>
          <w:numId w:val="28"/>
        </w:numPr>
        <w:spacing w:after="80"/>
      </w:pPr>
      <w:r>
        <w:t>Tích hợp thanh toán thật với VNPay/MoMo mới ở mức định hướng, MVP hiện dùng provider MOCK để mô phỏng.</w:t>
      </w:r>
    </w:p>
    <w:p w14:paraId="4BA5593F" w14:textId="77777777" w:rsidR="004967FD" w:rsidRDefault="00000000" w:rsidP="004F7B34">
      <w:pPr>
        <w:pStyle w:val="ListBullet"/>
        <w:numPr>
          <w:ilvl w:val="0"/>
          <w:numId w:val="28"/>
        </w:numPr>
        <w:spacing w:after="80"/>
      </w:pPr>
      <w:r>
        <w:t>Chức năng mobile app, push notification native và video call chưa nằm trong phạm vi triển khai hiện tại.</w:t>
      </w:r>
    </w:p>
    <w:p w14:paraId="215D91DE" w14:textId="77777777" w:rsidR="004967FD" w:rsidRDefault="00000000" w:rsidP="004F7B34">
      <w:pPr>
        <w:pStyle w:val="ListBullet"/>
        <w:numPr>
          <w:ilvl w:val="0"/>
          <w:numId w:val="28"/>
        </w:numPr>
        <w:spacing w:after="80"/>
      </w:pPr>
      <w:r>
        <w:t>Tìm kiếm gia sư hiện phù hợp MVP; khi dữ liệu lớn cần tối ưu index, cache và có thể bổ sung search engine chuyên dụng.</w:t>
      </w:r>
    </w:p>
    <w:p w14:paraId="1DB1AC2B" w14:textId="77777777" w:rsidR="004967FD" w:rsidRDefault="00000000" w:rsidP="004F7B34">
      <w:pPr>
        <w:pStyle w:val="ListBullet"/>
        <w:numPr>
          <w:ilvl w:val="0"/>
          <w:numId w:val="28"/>
        </w:numPr>
        <w:spacing w:after="80"/>
      </w:pPr>
      <w:r>
        <w:t>Một số xử lý vận hành như tranh chấp, hoàn tiền nâng cao và tự động release payout cần hoàn thiện thêm.</w:t>
      </w:r>
    </w:p>
    <w:p w14:paraId="4426C224" w14:textId="77777777" w:rsidR="004967FD" w:rsidRDefault="00000000">
      <w:pPr>
        <w:pStyle w:val="Heading2"/>
        <w:spacing w:before="160" w:after="120"/>
      </w:pPr>
      <w:bookmarkStart w:id="44" w:name="_Toc234159690"/>
      <w:r>
        <w:rPr>
          <w:rFonts w:ascii="Times New Roman" w:hAnsi="Times New Roman" w:cs="Times New Roman"/>
        </w:rPr>
        <w:t>V.3. Hướng phát triển</w:t>
      </w:r>
      <w:bookmarkEnd w:id="44"/>
    </w:p>
    <w:p w14:paraId="1DF2B4B9" w14:textId="77777777" w:rsidR="004967FD" w:rsidRDefault="00000000" w:rsidP="004F7B34">
      <w:pPr>
        <w:pStyle w:val="ListBullet"/>
        <w:numPr>
          <w:ilvl w:val="0"/>
          <w:numId w:val="29"/>
        </w:numPr>
        <w:spacing w:after="80"/>
      </w:pPr>
      <w:r>
        <w:t>Tích hợp thanh toán thật VNPay/MoMo và webhook xác nhận giao dịch.</w:t>
      </w:r>
    </w:p>
    <w:p w14:paraId="030BE84A" w14:textId="77777777" w:rsidR="004967FD" w:rsidRDefault="00000000" w:rsidP="004F7B34">
      <w:pPr>
        <w:pStyle w:val="ListBullet"/>
        <w:numPr>
          <w:ilvl w:val="0"/>
          <w:numId w:val="29"/>
        </w:numPr>
        <w:spacing w:after="80"/>
      </w:pPr>
      <w:r>
        <w:lastRenderedPageBreak/>
        <w:t>Bổ sung chính sách escrow, hoàn tiền và release payout tự động theo thời gian hoàn thành buổi học.</w:t>
      </w:r>
    </w:p>
    <w:p w14:paraId="7ADB1281" w14:textId="77777777" w:rsidR="004967FD" w:rsidRDefault="00000000" w:rsidP="004F7B34">
      <w:pPr>
        <w:pStyle w:val="ListBullet"/>
        <w:numPr>
          <w:ilvl w:val="0"/>
          <w:numId w:val="29"/>
        </w:numPr>
        <w:spacing w:after="80"/>
      </w:pPr>
      <w:r>
        <w:t>Phát triển ứng dụng mobile bằng React Native/Expo cho student, parent và tutor.</w:t>
      </w:r>
    </w:p>
    <w:p w14:paraId="4161E4D6" w14:textId="77777777" w:rsidR="004967FD" w:rsidRDefault="00000000" w:rsidP="004F7B34">
      <w:pPr>
        <w:pStyle w:val="ListBullet"/>
        <w:numPr>
          <w:ilvl w:val="0"/>
          <w:numId w:val="29"/>
        </w:numPr>
        <w:spacing w:after="80"/>
      </w:pPr>
      <w:r>
        <w:t>Bổ sung push notification, email template đầy đủ và lịch nhắc học.</w:t>
      </w:r>
    </w:p>
    <w:p w14:paraId="6394CDF7" w14:textId="77777777" w:rsidR="004967FD" w:rsidRDefault="00000000" w:rsidP="004F7B34">
      <w:pPr>
        <w:pStyle w:val="ListBullet"/>
        <w:numPr>
          <w:ilvl w:val="0"/>
          <w:numId w:val="29"/>
        </w:numPr>
        <w:spacing w:after="80"/>
      </w:pPr>
      <w:r>
        <w:t>Nâng cấp tìm kiếm bằng ranking theo rating, khoảng cách, giá, lịch rảnh và tỉ lệ hoàn thành booking.</w:t>
      </w:r>
    </w:p>
    <w:p w14:paraId="5EAE6FF8" w14:textId="77777777" w:rsidR="004967FD" w:rsidRDefault="00000000" w:rsidP="004F7B34">
      <w:pPr>
        <w:pStyle w:val="ListBullet"/>
        <w:numPr>
          <w:ilvl w:val="0"/>
          <w:numId w:val="29"/>
        </w:numPr>
        <w:spacing w:after="80"/>
      </w:pPr>
      <w:r>
        <w:t>Xây dựng module dispute để admin xử lý tranh chấp có bằng chứng và lịch sử trao đổi.</w:t>
      </w:r>
    </w:p>
    <w:p w14:paraId="650A64DE" w14:textId="77777777" w:rsidR="004967FD" w:rsidRDefault="00000000" w:rsidP="004F7B34">
      <w:pPr>
        <w:pStyle w:val="ListBullet"/>
        <w:numPr>
          <w:ilvl w:val="0"/>
          <w:numId w:val="29"/>
        </w:numPr>
        <w:spacing w:after="80"/>
      </w:pPr>
      <w:r>
        <w:t>Sau khi có dữ liệu sử dụng, nghiên cứu đề xuất gia sư bằng mô hình recommendation ở giai đoạn sau.</w:t>
      </w:r>
    </w:p>
    <w:p w14:paraId="5ACC8871" w14:textId="77777777" w:rsidR="004967FD" w:rsidRDefault="00000000">
      <w:pPr>
        <w:pStyle w:val="Heading1"/>
        <w:spacing w:before="240" w:after="120"/>
      </w:pPr>
      <w:bookmarkStart w:id="45" w:name="_Toc234159691"/>
      <w:r>
        <w:rPr>
          <w:rFonts w:ascii="Times New Roman" w:hAnsi="Times New Roman" w:cs="Times New Roman"/>
        </w:rPr>
        <w:t>KẾT LUẬN</w:t>
      </w:r>
      <w:bookmarkEnd w:id="45"/>
    </w:p>
    <w:p w14:paraId="739B3130" w14:textId="77777777" w:rsidR="004967FD" w:rsidRDefault="00000000" w:rsidP="004F7B34">
      <w:pPr>
        <w:spacing w:after="120"/>
        <w:ind w:firstLine="720"/>
      </w:pPr>
      <w:r>
        <w:t>Đồ án đã phân tích và xây dựng một hệ thống đặt lịch gia sư có tính ứng dụng thực tế trong thị trường Việt Nam. Hệ thống tập trung vào vòng lặp quan trọng nhất của marketplace: tạo niềm tin bằng xác minh gia sư, giúp người học tìm và đặt lịch nhanh, đồng thời minh bạch hóa trạng thái booking và payment.</w:t>
      </w:r>
    </w:p>
    <w:p w14:paraId="23BAEBFC" w14:textId="77777777" w:rsidR="004967FD" w:rsidRDefault="00000000" w:rsidP="004F7B34">
      <w:pPr>
        <w:spacing w:after="120"/>
        <w:ind w:firstLine="720"/>
      </w:pPr>
      <w:r>
        <w:t>Kết quả đạt được cho thấy kiến trúc modular monolith với Next.js, NestJS, Prisma và PostgreSQL phù hợp cho giai đoạn MVP. Cách tổ chức module theo domain giúp hệ thống có thể mở rộng nhưng vẫn giữ được sự đơn giản khi triển khai.</w:t>
      </w:r>
    </w:p>
    <w:p w14:paraId="54FBEB9A" w14:textId="77777777" w:rsidR="004967FD" w:rsidRDefault="00000000" w:rsidP="004F7B34">
      <w:pPr>
        <w:spacing w:after="120"/>
        <w:ind w:firstLine="720"/>
      </w:pPr>
      <w:r>
        <w:t>Trong quá trình thực hiện, sinh viên củng cố kiến thức về phân tích yêu cầu, thiết kế cơ sở dữ liệu quan hệ, thiết kế REST API, bảo mật xác thực/phân quyền, xây dựng giao diện theo workflow người dùng và kiểm thử các luồng nghiệp vụ chính. Bên cạnh đó, quá trình viết báo cáo giúp rèn luyện kỹ năng tổng hợp thông tin, trình bày giải pháp và đánh giá giới hạn của sản phẩm một cách trung thực.</w:t>
      </w:r>
    </w:p>
    <w:p w14:paraId="5F8A509B" w14:textId="77777777" w:rsidR="004967FD" w:rsidRDefault="00000000">
      <w:pPr>
        <w:pStyle w:val="Heading1"/>
        <w:spacing w:before="240" w:after="120"/>
      </w:pPr>
      <w:bookmarkStart w:id="46" w:name="_Toc234159692"/>
      <w:r>
        <w:rPr>
          <w:rFonts w:ascii="Times New Roman" w:hAnsi="Times New Roman" w:cs="Times New Roman"/>
        </w:rPr>
        <w:t>TÀI LIỆU THAM KHẢO</w:t>
      </w:r>
      <w:bookmarkEnd w:id="46"/>
    </w:p>
    <w:p w14:paraId="58432618" w14:textId="77777777" w:rsidR="004967FD" w:rsidRDefault="00000000">
      <w:pPr>
        <w:spacing w:after="80"/>
      </w:pPr>
      <w:r>
        <w:t>[1] NestJS Documentation, https://docs.nestjs.com/</w:t>
      </w:r>
    </w:p>
    <w:p w14:paraId="2319541E" w14:textId="77777777" w:rsidR="004967FD" w:rsidRDefault="00000000">
      <w:pPr>
        <w:spacing w:after="80"/>
      </w:pPr>
      <w:r>
        <w:t>[2] Next.js Documentation, https://nextjs.org/docs</w:t>
      </w:r>
    </w:p>
    <w:p w14:paraId="1DBCBDDF" w14:textId="77777777" w:rsidR="004967FD" w:rsidRDefault="00000000">
      <w:pPr>
        <w:spacing w:after="80"/>
      </w:pPr>
      <w:r>
        <w:t>[3] Prisma Documentation, https://www.prisma.io/docs</w:t>
      </w:r>
    </w:p>
    <w:p w14:paraId="6CCCC59D" w14:textId="77777777" w:rsidR="004967FD" w:rsidRDefault="00000000">
      <w:pPr>
        <w:spacing w:after="80"/>
      </w:pPr>
      <w:r>
        <w:t>[4] PostgreSQL Documentation, https://www.postgresql.org/docs/</w:t>
      </w:r>
    </w:p>
    <w:p w14:paraId="06C5FB52" w14:textId="77777777" w:rsidR="004967FD" w:rsidRDefault="00000000">
      <w:pPr>
        <w:spacing w:after="80"/>
      </w:pPr>
      <w:r>
        <w:t>[5] Socket.IO Documentation, https://socket.io/docs/</w:t>
      </w:r>
    </w:p>
    <w:p w14:paraId="679CD3D7" w14:textId="2F2E9233" w:rsidR="004967FD" w:rsidRPr="004F7B34" w:rsidRDefault="00000000">
      <w:pPr>
        <w:spacing w:after="80"/>
        <w:rPr>
          <w:lang w:val="vi-VN"/>
        </w:rPr>
      </w:pPr>
      <w:r>
        <w:t>[6] OWASP, Authentication Cheat Sheet, https://cheatsheetseries.owasp.org/</w:t>
      </w:r>
    </w:p>
    <w:sectPr w:rsidR="004967FD" w:rsidRPr="004F7B34" w:rsidSect="00034616">
      <w:headerReference w:type="default" r:id="rId10"/>
      <w:footerReference w:type="default" r:id="rId11"/>
      <w:pgSz w:w="11906" w:h="16838"/>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0A9A" w14:textId="77777777" w:rsidR="004B34FA" w:rsidRDefault="004B34FA">
      <w:pPr>
        <w:spacing w:after="0" w:line="240" w:lineRule="auto"/>
      </w:pPr>
      <w:r>
        <w:separator/>
      </w:r>
    </w:p>
  </w:endnote>
  <w:endnote w:type="continuationSeparator" w:id="0">
    <w:p w14:paraId="54980C19" w14:textId="77777777" w:rsidR="004B34FA" w:rsidRDefault="004B3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CD95" w14:textId="77777777" w:rsidR="004967FD" w:rsidRDefault="00000000">
    <w:pPr>
      <w:pStyle w:val="Footer"/>
      <w:jc w:val="center"/>
    </w:pPr>
    <w:r>
      <w:fldChar w:fldCharType="begin"/>
    </w:r>
    <w:r>
      <w:instrText>PAGE</w:instrText>
    </w:r>
    <w:r>
      <w:fldChar w:fldCharType="separate"/>
    </w:r>
    <w:r w:rsidR="004A64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D53F" w14:textId="77777777" w:rsidR="004B34FA" w:rsidRDefault="004B34FA">
      <w:pPr>
        <w:spacing w:after="0" w:line="240" w:lineRule="auto"/>
      </w:pPr>
      <w:r>
        <w:separator/>
      </w:r>
    </w:p>
  </w:footnote>
  <w:footnote w:type="continuationSeparator" w:id="0">
    <w:p w14:paraId="1B6CA07C" w14:textId="77777777" w:rsidR="004B34FA" w:rsidRDefault="004B3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CA83" w14:textId="77777777" w:rsidR="004967FD" w:rsidRDefault="00000000">
    <w:pPr>
      <w:pStyle w:val="Header"/>
    </w:pPr>
    <w:r>
      <w:rPr>
        <w:sz w:val="22"/>
      </w:rPr>
      <w:t>Đồ án môn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B3E86"/>
    <w:multiLevelType w:val="hybridMultilevel"/>
    <w:tmpl w:val="9606F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D05905"/>
    <w:multiLevelType w:val="hybridMultilevel"/>
    <w:tmpl w:val="B5B44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F42999"/>
    <w:multiLevelType w:val="hybridMultilevel"/>
    <w:tmpl w:val="08727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90E60"/>
    <w:multiLevelType w:val="hybridMultilevel"/>
    <w:tmpl w:val="42FAD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9317F4"/>
    <w:multiLevelType w:val="hybridMultilevel"/>
    <w:tmpl w:val="445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A79D0"/>
    <w:multiLevelType w:val="hybridMultilevel"/>
    <w:tmpl w:val="D6528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D775FC"/>
    <w:multiLevelType w:val="hybridMultilevel"/>
    <w:tmpl w:val="4D3A1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5F0C00"/>
    <w:multiLevelType w:val="hybridMultilevel"/>
    <w:tmpl w:val="F8E4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5E722F"/>
    <w:multiLevelType w:val="hybridMultilevel"/>
    <w:tmpl w:val="9F040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21428C"/>
    <w:multiLevelType w:val="hybridMultilevel"/>
    <w:tmpl w:val="6C6A7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9357A6"/>
    <w:multiLevelType w:val="hybridMultilevel"/>
    <w:tmpl w:val="A88C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73D3F"/>
    <w:multiLevelType w:val="hybridMultilevel"/>
    <w:tmpl w:val="C7080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330282"/>
    <w:multiLevelType w:val="hybridMultilevel"/>
    <w:tmpl w:val="CE5C1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792C12"/>
    <w:multiLevelType w:val="hybridMultilevel"/>
    <w:tmpl w:val="B9AA5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985CFC"/>
    <w:multiLevelType w:val="hybridMultilevel"/>
    <w:tmpl w:val="CE3A3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0D3426"/>
    <w:multiLevelType w:val="hybridMultilevel"/>
    <w:tmpl w:val="85E29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F42542"/>
    <w:multiLevelType w:val="hybridMultilevel"/>
    <w:tmpl w:val="FFA63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A5290D"/>
    <w:multiLevelType w:val="hybridMultilevel"/>
    <w:tmpl w:val="2892E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B9641A"/>
    <w:multiLevelType w:val="hybridMultilevel"/>
    <w:tmpl w:val="FB0C8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9948EA"/>
    <w:multiLevelType w:val="hybridMultilevel"/>
    <w:tmpl w:val="D9A42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301E24"/>
    <w:multiLevelType w:val="hybridMultilevel"/>
    <w:tmpl w:val="E45E6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C3099A"/>
    <w:multiLevelType w:val="hybridMultilevel"/>
    <w:tmpl w:val="1E446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893379F"/>
    <w:multiLevelType w:val="hybridMultilevel"/>
    <w:tmpl w:val="99004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131BDD"/>
    <w:multiLevelType w:val="hybridMultilevel"/>
    <w:tmpl w:val="5B46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BF25AD"/>
    <w:multiLevelType w:val="hybridMultilevel"/>
    <w:tmpl w:val="39921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7D295F"/>
    <w:multiLevelType w:val="hybridMultilevel"/>
    <w:tmpl w:val="CA5E2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5D7EA3"/>
    <w:multiLevelType w:val="hybridMultilevel"/>
    <w:tmpl w:val="01E28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5016CD"/>
    <w:multiLevelType w:val="hybridMultilevel"/>
    <w:tmpl w:val="EDE8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183C74"/>
    <w:multiLevelType w:val="hybridMultilevel"/>
    <w:tmpl w:val="BCF8F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4691742">
    <w:abstractNumId w:val="8"/>
  </w:num>
  <w:num w:numId="2" w16cid:durableId="990794993">
    <w:abstractNumId w:val="6"/>
  </w:num>
  <w:num w:numId="3" w16cid:durableId="1419860462">
    <w:abstractNumId w:val="5"/>
  </w:num>
  <w:num w:numId="4" w16cid:durableId="421032039">
    <w:abstractNumId w:val="4"/>
  </w:num>
  <w:num w:numId="5" w16cid:durableId="1806772523">
    <w:abstractNumId w:val="7"/>
  </w:num>
  <w:num w:numId="6" w16cid:durableId="2054891062">
    <w:abstractNumId w:val="3"/>
  </w:num>
  <w:num w:numId="7" w16cid:durableId="1914269757">
    <w:abstractNumId w:val="2"/>
  </w:num>
  <w:num w:numId="8" w16cid:durableId="2090541310">
    <w:abstractNumId w:val="1"/>
  </w:num>
  <w:num w:numId="9" w16cid:durableId="1468205808">
    <w:abstractNumId w:val="0"/>
  </w:num>
  <w:num w:numId="10" w16cid:durableId="1234505147">
    <w:abstractNumId w:val="37"/>
  </w:num>
  <w:num w:numId="11" w16cid:durableId="386032690">
    <w:abstractNumId w:val="20"/>
  </w:num>
  <w:num w:numId="12" w16cid:durableId="1842699057">
    <w:abstractNumId w:val="23"/>
  </w:num>
  <w:num w:numId="13" w16cid:durableId="49500934">
    <w:abstractNumId w:val="32"/>
  </w:num>
  <w:num w:numId="14" w16cid:durableId="1776947541">
    <w:abstractNumId w:val="15"/>
  </w:num>
  <w:num w:numId="15" w16cid:durableId="356005605">
    <w:abstractNumId w:val="25"/>
  </w:num>
  <w:num w:numId="16" w16cid:durableId="1150681417">
    <w:abstractNumId w:val="13"/>
  </w:num>
  <w:num w:numId="17" w16cid:durableId="1342927767">
    <w:abstractNumId w:val="22"/>
  </w:num>
  <w:num w:numId="18" w16cid:durableId="904412442">
    <w:abstractNumId w:val="28"/>
  </w:num>
  <w:num w:numId="19" w16cid:durableId="325059806">
    <w:abstractNumId w:val="34"/>
  </w:num>
  <w:num w:numId="20" w16cid:durableId="1155685823">
    <w:abstractNumId w:val="24"/>
  </w:num>
  <w:num w:numId="21" w16cid:durableId="1789658485">
    <w:abstractNumId w:val="14"/>
  </w:num>
  <w:num w:numId="22" w16cid:durableId="1499464557">
    <w:abstractNumId w:val="18"/>
  </w:num>
  <w:num w:numId="23" w16cid:durableId="1582567463">
    <w:abstractNumId w:val="36"/>
  </w:num>
  <w:num w:numId="24" w16cid:durableId="372388145">
    <w:abstractNumId w:val="30"/>
  </w:num>
  <w:num w:numId="25" w16cid:durableId="1393774791">
    <w:abstractNumId w:val="19"/>
  </w:num>
  <w:num w:numId="26" w16cid:durableId="1128014948">
    <w:abstractNumId w:val="29"/>
  </w:num>
  <w:num w:numId="27" w16cid:durableId="268516043">
    <w:abstractNumId w:val="31"/>
  </w:num>
  <w:num w:numId="28" w16cid:durableId="1175413243">
    <w:abstractNumId w:val="16"/>
  </w:num>
  <w:num w:numId="29" w16cid:durableId="817958480">
    <w:abstractNumId w:val="27"/>
  </w:num>
  <w:num w:numId="30" w16cid:durableId="729688695">
    <w:abstractNumId w:val="35"/>
  </w:num>
  <w:num w:numId="31" w16cid:durableId="765153359">
    <w:abstractNumId w:val="17"/>
  </w:num>
  <w:num w:numId="32" w16cid:durableId="532309865">
    <w:abstractNumId w:val="10"/>
  </w:num>
  <w:num w:numId="33" w16cid:durableId="1623030912">
    <w:abstractNumId w:val="11"/>
  </w:num>
  <w:num w:numId="34" w16cid:durableId="1412317955">
    <w:abstractNumId w:val="12"/>
  </w:num>
  <w:num w:numId="35" w16cid:durableId="1082677218">
    <w:abstractNumId w:val="26"/>
  </w:num>
  <w:num w:numId="36" w16cid:durableId="1424301087">
    <w:abstractNumId w:val="9"/>
  </w:num>
  <w:num w:numId="37" w16cid:durableId="230892408">
    <w:abstractNumId w:val="33"/>
  </w:num>
  <w:num w:numId="38" w16cid:durableId="20590895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7FD"/>
    <w:rsid w:val="004A644A"/>
    <w:rsid w:val="004B34FA"/>
    <w:rsid w:val="004F7B34"/>
    <w:rsid w:val="00793B21"/>
    <w:rsid w:val="00863776"/>
    <w:rsid w:val="00AA1D8D"/>
    <w:rsid w:val="00AF3005"/>
    <w:rsid w:val="00B47730"/>
    <w:rsid w:val="00CB0664"/>
    <w:rsid w:val="00F14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5075E"/>
  <w14:defaultImageDpi w14:val="300"/>
  <w15:docId w15:val="{45109796-5B13-4B06-8A3C-64C2A1BE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644A"/>
    <w:pPr>
      <w:spacing w:after="100"/>
    </w:pPr>
  </w:style>
  <w:style w:type="paragraph" w:styleId="TOC2">
    <w:name w:val="toc 2"/>
    <w:basedOn w:val="Normal"/>
    <w:next w:val="Normal"/>
    <w:autoRedefine/>
    <w:uiPriority w:val="39"/>
    <w:unhideWhenUsed/>
    <w:rsid w:val="004A644A"/>
    <w:pPr>
      <w:spacing w:after="100"/>
      <w:ind w:left="260"/>
    </w:pPr>
  </w:style>
  <w:style w:type="paragraph" w:styleId="TOC3">
    <w:name w:val="toc 3"/>
    <w:basedOn w:val="Normal"/>
    <w:next w:val="Normal"/>
    <w:autoRedefine/>
    <w:uiPriority w:val="39"/>
    <w:unhideWhenUsed/>
    <w:rsid w:val="004A644A"/>
    <w:pPr>
      <w:spacing w:after="100"/>
      <w:ind w:left="520"/>
    </w:pPr>
  </w:style>
  <w:style w:type="character" w:styleId="Hyperlink">
    <w:name w:val="Hyperlink"/>
    <w:basedOn w:val="DefaultParagraphFont"/>
    <w:uiPriority w:val="99"/>
    <w:unhideWhenUsed/>
    <w:rsid w:val="004A644A"/>
    <w:rPr>
      <w:color w:val="0000FF" w:themeColor="hyperlink"/>
      <w:u w:val="single"/>
    </w:rPr>
  </w:style>
  <w:style w:type="paragraph" w:styleId="NormalWeb">
    <w:name w:val="Normal (Web)"/>
    <w:basedOn w:val="Normal"/>
    <w:uiPriority w:val="99"/>
    <w:semiHidden/>
    <w:unhideWhenUsed/>
    <w:rsid w:val="004F7B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18</Pages>
  <Words>4237</Words>
  <Characters>24153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Luu Duc Anh 20235643</cp:lastModifiedBy>
  <cp:revision>3</cp:revision>
  <dcterms:created xsi:type="dcterms:W3CDTF">2013-12-23T23:15:00Z</dcterms:created>
  <dcterms:modified xsi:type="dcterms:W3CDTF">2026-07-05T09:38:00Z</dcterms:modified>
  <cp:category/>
</cp:coreProperties>
</file>